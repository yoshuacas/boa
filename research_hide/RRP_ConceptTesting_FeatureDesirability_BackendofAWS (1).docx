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AF1D7" w14:textId="375BF7A4" w:rsidR="00A93F9B" w:rsidRPr="009A6D71" w:rsidRDefault="004919EA" w:rsidP="009A6D71">
      <w:pPr>
        <w:spacing w:line="278" w:lineRule="auto"/>
        <w:rPr>
          <w:rFonts w:eastAsia="Calibri" w:cs="Calibri"/>
          <w:b/>
          <w:szCs w:val="20"/>
          <w14:textOutline w14:w="9525" w14:cap="rnd" w14:cmpd="sng" w14:algn="ctr">
            <w14:noFill/>
            <w14:prstDash w14:val="solid"/>
            <w14:bevel/>
          </w14:textOutline>
        </w:rPr>
      </w:pPr>
      <w:r w:rsidRPr="009A6D71">
        <w:rPr>
          <w:rFonts w:eastAsia="Calibri" w:cs="Calibri"/>
          <w:b/>
          <w:szCs w:val="20"/>
          <w14:textOutline w14:w="9525" w14:cap="rnd" w14:cmpd="sng" w14:algn="ctr">
            <w14:noFill/>
            <w14:prstDash w14:val="solid"/>
            <w14:bevel/>
          </w14:textOutline>
        </w:rPr>
        <w:t>Rapid Research (RRP) | Feature Desirability &amp; Concept Testing | Backend of AWS</w:t>
      </w:r>
    </w:p>
    <w:p w14:paraId="592CB68C" w14:textId="77777777" w:rsidR="00A93F9B" w:rsidRPr="009A6D71" w:rsidRDefault="004919EA" w:rsidP="009A6D71">
      <w:pPr>
        <w:spacing w:line="278" w:lineRule="auto"/>
        <w:rPr>
          <w:rFonts w:eastAsia="Calibri" w:cs="Calibri"/>
          <w:szCs w:val="20"/>
          <w14:textOutline w14:w="9525" w14:cap="rnd" w14:cmpd="sng" w14:algn="ctr">
            <w14:noFill/>
            <w14:prstDash w14:val="solid"/>
            <w14:bevel/>
          </w14:textOutline>
        </w:rPr>
      </w:pPr>
      <w:r w:rsidRPr="009A6D71">
        <w:rPr>
          <w:rFonts w:eastAsia="Calibri" w:cs="Calibri"/>
          <w:szCs w:val="20"/>
          <w14:textOutline w14:w="9525" w14:cap="rnd" w14:cmpd="sng" w14:algn="ctr">
            <w14:noFill/>
            <w14:prstDash w14:val="solid"/>
            <w14:bevel/>
          </w14:textOutline>
        </w:rPr>
        <w:t>Researcher: Tim Aeling-Bohmert</w:t>
      </w:r>
    </w:p>
    <w:p w14:paraId="2363F2DA" w14:textId="77777777" w:rsidR="00A93F9B" w:rsidRPr="009A6D71" w:rsidRDefault="004919EA" w:rsidP="009A6D71">
      <w:pPr>
        <w:spacing w:line="278" w:lineRule="auto"/>
        <w:rPr>
          <w:rFonts w:eastAsia="Calibri" w:cs="Calibri"/>
          <w:szCs w:val="20"/>
          <w14:textOutline w14:w="9525" w14:cap="rnd" w14:cmpd="sng" w14:algn="ctr">
            <w14:noFill/>
            <w14:prstDash w14:val="solid"/>
            <w14:bevel/>
          </w14:textOutline>
        </w:rPr>
      </w:pPr>
      <w:r w:rsidRPr="009A6D71">
        <w:rPr>
          <w:rFonts w:eastAsia="Calibri" w:cs="Calibri"/>
          <w:szCs w:val="20"/>
          <w14:textOutline w14:w="9525" w14:cap="rnd" w14:cmpd="sng" w14:algn="ctr">
            <w14:noFill/>
            <w14:prstDash w14:val="solid"/>
            <w14:bevel/>
          </w14:textOutline>
        </w:rPr>
        <w:t>Research Date: April 2026</w:t>
      </w:r>
    </w:p>
    <w:p w14:paraId="556CBDF4" w14:textId="17D979FA" w:rsidR="008009E7" w:rsidRPr="009A6D71" w:rsidRDefault="004919EA" w:rsidP="009A6D71">
      <w:pPr>
        <w:spacing w:line="278" w:lineRule="auto"/>
        <w:rPr>
          <w:rFonts w:eastAsia="Calibri" w:cs="Calibri"/>
          <w:szCs w:val="20"/>
          <w14:textOutline w14:w="9525" w14:cap="rnd" w14:cmpd="sng" w14:algn="ctr">
            <w14:noFill/>
            <w14:prstDash w14:val="solid"/>
            <w14:bevel/>
          </w14:textOutline>
        </w:rPr>
      </w:pPr>
      <w:r w:rsidRPr="009A6D71">
        <w:rPr>
          <w:rFonts w:eastAsia="Calibri" w:cs="Calibri"/>
          <w:szCs w:val="20"/>
          <w14:textOutline w14:w="9525" w14:cap="rnd" w14:cmpd="sng" w14:algn="ctr">
            <w14:noFill/>
            <w14:prstDash w14:val="solid"/>
            <w14:bevel/>
          </w14:textOutline>
        </w:rPr>
        <w:t>Last Updated: April 30, 2026</w:t>
      </w:r>
    </w:p>
    <w:p w14:paraId="18FA2159" w14:textId="77777777" w:rsidR="008A6087" w:rsidRPr="000901B2" w:rsidRDefault="008A6087" w:rsidP="008A6087">
      <w:pPr>
        <w:keepNext/>
        <w:keepLines/>
        <w:pBdr>
          <w:bottom w:val="single" w:sz="4" w:space="1" w:color="000000"/>
        </w:pBdr>
        <w:spacing w:before="360" w:after="120"/>
        <w:jc w:val="both"/>
        <w:outlineLvl w:val="0"/>
        <w:rPr>
          <w:rFonts w:eastAsia="Calibri" w:cs="Calibri"/>
          <w:b/>
          <w:szCs w:val="20"/>
          <w14:textOutline w14:w="9525" w14:cap="rnd" w14:cmpd="sng" w14:algn="ctr">
            <w14:noFill/>
            <w14:prstDash w14:val="solid"/>
            <w14:bevel/>
          </w14:textOutline>
        </w:rPr>
      </w:pPr>
      <w:r w:rsidRPr="000901B2">
        <w:rPr>
          <w:rFonts w:eastAsia="Calibri" w:cs="Calibri"/>
          <w:b/>
          <w:szCs w:val="20"/>
          <w14:textOutline w14:w="9525" w14:cap="rnd" w14:cmpd="sng" w14:algn="ctr">
            <w14:noFill/>
            <w14:prstDash w14:val="solid"/>
            <w14:bevel/>
          </w14:textOutline>
        </w:rPr>
        <w:t>OVERVIEW</w:t>
      </w:r>
    </w:p>
    <w:p w14:paraId="397185EE" w14:textId="77777777" w:rsidR="0014743A" w:rsidRDefault="0014743A" w:rsidP="0014743A">
      <w:r>
        <w:t xml:space="preserve">This study investigated two concepts for Backend of AWS (BOA) — an </w:t>
      </w:r>
      <w:r>
        <w:rPr>
          <w:b/>
        </w:rPr>
        <w:t>AI Agent Skill</w:t>
      </w:r>
      <w:r>
        <w:t xml:space="preserve"> that lets developers build backends through natural language conversation with coding agents, and a </w:t>
      </w:r>
      <w:r>
        <w:rPr>
          <w:b/>
        </w:rPr>
        <w:t>Serverless Deployment</w:t>
      </w:r>
      <w:r>
        <w:t xml:space="preserve"> tool that deploys a complete backend into a developer's own AWS account with a single command. The research aimed to understand desirability and feature prioritization among developers who find AWS too complex for new projects. We used two complementary methods: concept testing via unmoderated think-aloud (n=14 after exclusions) and a Kano feature desirability survey (n=14 after exclusions), both conducted on </w:t>
      </w:r>
      <w:proofErr w:type="spellStart"/>
      <w:r>
        <w:t>UserTesting</w:t>
      </w:r>
      <w:proofErr w:type="spellEnd"/>
      <w:r>
        <w:t>. Both concepts showed strong desirability, but developers consistently signaled that trust, transparency, and proof of real-world use are the gates to adoption.</w:t>
      </w:r>
    </w:p>
    <w:p w14:paraId="33A7ACF0" w14:textId="1F1C56D8" w:rsidR="00A93F9B" w:rsidRPr="009A6D71" w:rsidRDefault="009A6D71" w:rsidP="009A6D71">
      <w:pPr>
        <w:keepNext/>
        <w:keepLines/>
        <w:pBdr>
          <w:bottom w:val="single" w:sz="4" w:space="1" w:color="000000"/>
        </w:pBdr>
        <w:spacing w:before="360" w:after="120"/>
        <w:jc w:val="both"/>
        <w:outlineLvl w:val="0"/>
        <w:rPr>
          <w:rFonts w:eastAsia="Calibri" w:cs="Calibri"/>
          <w:b/>
          <w:szCs w:val="20"/>
          <w14:textOutline w14:w="9525" w14:cap="rnd" w14:cmpd="sng" w14:algn="ctr">
            <w14:noFill/>
            <w14:prstDash w14:val="solid"/>
            <w14:bevel/>
          </w14:textOutline>
        </w:rPr>
      </w:pPr>
      <w:r w:rsidRPr="009A6D71">
        <w:rPr>
          <w:rFonts w:eastAsia="Calibri" w:cs="Calibri"/>
          <w:b/>
          <w:szCs w:val="20"/>
          <w14:textOutline w14:w="9525" w14:cap="rnd" w14:cmpd="sng" w14:algn="ctr">
            <w14:noFill/>
            <w14:prstDash w14:val="solid"/>
            <w14:bevel/>
          </w14:textOutline>
        </w:rPr>
        <w:t>EXECUTIVE SUMMARY</w:t>
      </w:r>
    </w:p>
    <w:p w14:paraId="42A24619" w14:textId="77777777" w:rsidR="00A93F9B" w:rsidRDefault="004919EA">
      <w:pPr>
        <w:spacing w:after="80"/>
      </w:pPr>
      <w:r>
        <w:rPr>
          <w:b/>
        </w:rPr>
        <w:t>What We Found</w:t>
      </w:r>
    </w:p>
    <w:p w14:paraId="70ED38FD" w14:textId="77777777" w:rsidR="0014743A" w:rsidRDefault="0014743A" w:rsidP="0014743A">
      <w:r>
        <w:t xml:space="preserve">Both concepts rated highly in concept testing (n=14): the AI Agent Skill scored a mean usefulness of 4.64/5 and Serverless Deployment scored 4.36/5. Kano feature desirability analysis (n=14) revealed that the ability to inspect CLI commands and automatic security best practices are table-stakes capabilities — developers expect them as baseline. Natural language scaffolding, multi-assistant support, and auto-scaling are delighters that excite </w:t>
      </w:r>
      <w:proofErr w:type="gramStart"/>
      <w:r>
        <w:t>developers</w:t>
      </w:r>
      <w:proofErr w:type="gramEnd"/>
      <w:r>
        <w:t xml:space="preserve"> but whose absence is tolerable. Deploying into your own AWS account is the strongest "more is better" capability at 57% — satisfaction scales directly with execution quality. However, trust is the universal barrier: across both studies, developers asked to see what gets generated, understand how to debug it, and verify security practices before committing to either concept for anything beyond prototyping.</w:t>
      </w:r>
    </w:p>
    <w:p w14:paraId="3CE8EF86" w14:textId="77777777" w:rsidR="00A93F9B" w:rsidRDefault="004919EA">
      <w:pPr>
        <w:spacing w:after="80"/>
      </w:pPr>
      <w:r>
        <w:rPr>
          <w:b/>
        </w:rPr>
        <w:t>What It Means</w:t>
      </w:r>
    </w:p>
    <w:p w14:paraId="7A66525B" w14:textId="77777777" w:rsidR="0014743A" w:rsidRDefault="0014743A" w:rsidP="0014743A">
      <w:r>
        <w:t>Developers are drawn to both concepts because they solve the same core pain: AWS is powerful but heavy for new projects. The AI Agent Skill appeals as a speed multiplier for scaffolding; Serverless Deployment appeals as a cost and ownership story. Together they form a compelling product — but the product team must lead with transparency and proof, not just capability claims. The "too good to be true" reaction to zero-cost pricing and the "vibe coding" backlash signal from the Kano study suggest that developer trust in AI-generated infrastructure is fragile and must be earned.</w:t>
      </w:r>
    </w:p>
    <w:p w14:paraId="723865B9" w14:textId="77777777" w:rsidR="00A93F9B" w:rsidRDefault="004919EA">
      <w:pPr>
        <w:spacing w:after="80"/>
      </w:pPr>
      <w:r>
        <w:rPr>
          <w:b/>
        </w:rPr>
        <w:t>What We Recommend</w:t>
      </w:r>
    </w:p>
    <w:p w14:paraId="01E94945" w14:textId="0C5C8584" w:rsidR="0014743A" w:rsidRPr="0014743A" w:rsidRDefault="0014743A" w:rsidP="0014743A">
      <w:pPr>
        <w:pStyle w:val="ListParagraph"/>
        <w:numPr>
          <w:ilvl w:val="0"/>
          <w:numId w:val="3"/>
        </w:numPr>
      </w:pPr>
      <w:r w:rsidRPr="0014743A">
        <w:t xml:space="preserve">Ensure CLI </w:t>
      </w:r>
      <w:proofErr w:type="spellStart"/>
      <w:r w:rsidRPr="0014743A">
        <w:t>inspectability</w:t>
      </w:r>
      <w:proofErr w:type="spellEnd"/>
      <w:r w:rsidRPr="0014743A">
        <w:t xml:space="preserve"> — make generated infrastructure (CloudFormation/CDK) visible and editable by default</w:t>
      </w:r>
    </w:p>
    <w:p w14:paraId="6DAC7A8F" w14:textId="5FDFD064" w:rsidR="0014743A" w:rsidRPr="0014743A" w:rsidRDefault="0014743A" w:rsidP="0014743A">
      <w:pPr>
        <w:pStyle w:val="ListParagraph"/>
        <w:numPr>
          <w:ilvl w:val="0"/>
          <w:numId w:val="3"/>
        </w:numPr>
      </w:pPr>
      <w:r w:rsidRPr="0014743A">
        <w:t>Publish real-world case studies and production examples before launch to address the universal "show me proof" demand</w:t>
      </w:r>
    </w:p>
    <w:p w14:paraId="0CE6BD63" w14:textId="04E9FA7F" w:rsidR="0014743A" w:rsidRPr="0014743A" w:rsidRDefault="0014743A" w:rsidP="0014743A">
      <w:pPr>
        <w:pStyle w:val="ListParagraph"/>
        <w:numPr>
          <w:ilvl w:val="0"/>
          <w:numId w:val="3"/>
        </w:numPr>
      </w:pPr>
      <w:r w:rsidRPr="0014743A">
        <w:t>Position the AI Agent Skill explicitly for prototyping and side projects first; avoid overpromising production readiness until trust is established</w:t>
      </w:r>
    </w:p>
    <w:p w14:paraId="0AFC258E" w14:textId="6AFA5EC3" w:rsidR="0014743A" w:rsidRPr="0014743A" w:rsidRDefault="0014743A" w:rsidP="0014743A">
      <w:pPr>
        <w:pStyle w:val="ListParagraph"/>
        <w:numPr>
          <w:ilvl w:val="0"/>
          <w:numId w:val="3"/>
        </w:numPr>
      </w:pPr>
      <w:r w:rsidRPr="0014743A">
        <w:t>Aim to provide a generous free tier or trial with clear cost documentation to counter the "unbelievable" pricing reaction</w:t>
      </w:r>
    </w:p>
    <w:p w14:paraId="063980F8" w14:textId="46634243" w:rsidR="0014743A" w:rsidRPr="0014743A" w:rsidRDefault="0014743A" w:rsidP="0014743A">
      <w:pPr>
        <w:pStyle w:val="ListParagraph"/>
        <w:numPr>
          <w:ilvl w:val="0"/>
          <w:numId w:val="3"/>
        </w:numPr>
      </w:pPr>
      <w:r w:rsidRPr="0014743A">
        <w:t>Prioritize automatic security as a non-negotiable launch requirement — developers assume it exists and its absence causes dissatisfaction</w:t>
      </w:r>
    </w:p>
    <w:p w14:paraId="6B34C61F" w14:textId="75655E92" w:rsidR="00A93F9B" w:rsidRPr="009A6D71" w:rsidRDefault="009A6D71" w:rsidP="009A6D71">
      <w:pPr>
        <w:keepNext/>
        <w:keepLines/>
        <w:pBdr>
          <w:bottom w:val="single" w:sz="4" w:space="1" w:color="000000"/>
        </w:pBdr>
        <w:spacing w:before="360" w:after="120"/>
        <w:jc w:val="both"/>
        <w:outlineLvl w:val="0"/>
        <w:rPr>
          <w:rFonts w:eastAsia="Calibri" w:cs="Calibri"/>
          <w:b/>
          <w:szCs w:val="20"/>
          <w14:textOutline w14:w="9525" w14:cap="rnd" w14:cmpd="sng" w14:algn="ctr">
            <w14:noFill/>
            <w14:prstDash w14:val="solid"/>
            <w14:bevel/>
          </w14:textOutline>
        </w:rPr>
      </w:pPr>
      <w:r w:rsidRPr="009A6D71">
        <w:rPr>
          <w:rFonts w:eastAsia="Calibri" w:cs="Calibri"/>
          <w:b/>
          <w:szCs w:val="20"/>
          <w14:textOutline w14:w="9525" w14:cap="rnd" w14:cmpd="sng" w14:algn="ctr">
            <w14:noFill/>
            <w14:prstDash w14:val="solid"/>
            <w14:bevel/>
          </w14:textOutline>
        </w:rPr>
        <w:t>FINDINGS</w:t>
      </w:r>
    </w:p>
    <w:p w14:paraId="62A173C4" w14:textId="77777777" w:rsidR="00A93F9B" w:rsidRPr="009A6D71" w:rsidRDefault="004919EA" w:rsidP="009A6D71">
      <w:pPr>
        <w:spacing w:before="240" w:after="120"/>
        <w:rPr>
          <w:b/>
        </w:rPr>
      </w:pPr>
      <w:r w:rsidRPr="009A6D71">
        <w:rPr>
          <w:b/>
        </w:rPr>
        <w:t>Finding 1: Both concepts show strong desirability among developers</w:t>
      </w:r>
    </w:p>
    <w:p w14:paraId="38226A88" w14:textId="77777777" w:rsidR="0014743A" w:rsidRPr="0014743A" w:rsidRDefault="0014743A" w:rsidP="0014743A">
      <w:pPr>
        <w:spacing w:before="240" w:after="120"/>
      </w:pPr>
      <w:r w:rsidRPr="0014743A">
        <w:t>Both concepts received high quantitative ratings from the 14 included participants. The AI Agent Skill scored a mean usefulness of 4.64/5 (median 5) and mean adoption likelihood of 4.43/5 (median 4.5). Serverless Deployment scored a mean usefulness of 4.36/5 (median 4.5) and mean adoption likelihood of 4.36/5 (median 5). Only 2 of 14 participants rated either concept below 4 on any measure (P75 and P124, who gave moderate 3s). When asked about likelihood to try a tool offering both concepts, the mean was 4.50/5 (median 5) — 9 of 14 rated it a 5.</w:t>
      </w:r>
    </w:p>
    <w:p w14:paraId="569B02E8" w14:textId="77777777" w:rsidR="0014743A" w:rsidRPr="0014743A" w:rsidRDefault="0014743A" w:rsidP="0014743A">
      <w:pPr>
        <w:spacing w:before="240" w:after="120"/>
      </w:pPr>
      <w:r w:rsidRPr="0014743A">
        <w:t>The data reveals a shared driver behind both concepts: developers want to focus on their application, not infrastructure. Speed, reduced setup time, and the ability to skip repetitive configuration were the dominant themes.</w:t>
      </w:r>
    </w:p>
    <w:p w14:paraId="13CB6409" w14:textId="77777777" w:rsidR="0014743A" w:rsidRPr="0014743A" w:rsidRDefault="0014743A" w:rsidP="0014743A">
      <w:pPr>
        <w:spacing w:before="240" w:after="120"/>
        <w:ind w:left="720"/>
      </w:pPr>
      <w:r w:rsidRPr="0014743A">
        <w:rPr>
          <w:i/>
        </w:rPr>
        <w:t>"It's very appealing because it makes working with AWS much easier. I don't have to be an SRE to work with AWS."</w:t>
      </w:r>
      <w:r w:rsidRPr="0014743A">
        <w:t xml:space="preserve"> — P101, </w:t>
      </w:r>
      <w:proofErr w:type="spellStart"/>
      <w:r w:rsidRPr="0014743A">
        <w:t>Fullstack</w:t>
      </w:r>
      <w:proofErr w:type="spellEnd"/>
      <w:r w:rsidRPr="0014743A">
        <w:t xml:space="preserve"> developer</w:t>
      </w:r>
    </w:p>
    <w:p w14:paraId="7CC97A5E" w14:textId="77777777" w:rsidR="0014743A" w:rsidRPr="0014743A" w:rsidRDefault="0014743A" w:rsidP="0014743A">
      <w:pPr>
        <w:spacing w:before="240" w:after="120"/>
        <w:ind w:left="720"/>
      </w:pPr>
      <w:r w:rsidRPr="0014743A">
        <w:rPr>
          <w:i/>
        </w:rPr>
        <w:lastRenderedPageBreak/>
        <w:t>"It removes my big two headaches which is the infrastructure management and unexpected costs."</w:t>
      </w:r>
      <w:r w:rsidRPr="0014743A">
        <w:t xml:space="preserve"> — P58, </w:t>
      </w:r>
      <w:proofErr w:type="spellStart"/>
      <w:r w:rsidRPr="0014743A">
        <w:t>Fullstack</w:t>
      </w:r>
      <w:proofErr w:type="spellEnd"/>
      <w:r w:rsidRPr="0014743A">
        <w:t xml:space="preserve"> developer</w:t>
      </w:r>
    </w:p>
    <w:p w14:paraId="26F49D88" w14:textId="52E9442B" w:rsidR="00A93F9B" w:rsidRPr="009A6D71" w:rsidRDefault="004919EA" w:rsidP="009A6D71">
      <w:pPr>
        <w:spacing w:before="240" w:after="120"/>
        <w:rPr>
          <w:b/>
        </w:rPr>
      </w:pPr>
      <w:r w:rsidRPr="009A6D71">
        <w:rPr>
          <w:b/>
        </w:rPr>
        <w:t>Finding 2: AI Agent Skill — speed and control are the draw, but trust is the barrier</w:t>
      </w:r>
    </w:p>
    <w:p w14:paraId="48951E54" w14:textId="77777777" w:rsidR="0014743A" w:rsidRPr="0014743A" w:rsidRDefault="0014743A" w:rsidP="0014743A">
      <w:pPr>
        <w:spacing w:after="120"/>
      </w:pPr>
      <w:r w:rsidRPr="0014743A">
        <w:t>The AI Agent Skill excited participants primarily for its natural language scaffolding capability and the promise of turning days of setup into hours. 12 of 14 participants described it as "very useful" or equivalent in their responses. The ability to inspect and override agent commands was the single most-cited valuable feature — participants framed it as the mechanism that makes AI-driven development acceptable.</w:t>
      </w:r>
    </w:p>
    <w:p w14:paraId="1BB966EB" w14:textId="77777777" w:rsidR="0014743A" w:rsidRPr="0014743A" w:rsidRDefault="0014743A" w:rsidP="0014743A">
      <w:pPr>
        <w:spacing w:after="120"/>
      </w:pPr>
      <w:r w:rsidRPr="0014743A">
        <w:t>However, concerns clustered around three themes: loss of control over infrastructure decisions (mentioned by 6 of 14), trust in AI-generated output for production use (5 of 14), and debugging opacity when things break (4 of 14). Security was raised by 5 participants as an open question. Notably, every participant who discussed use cases framed the AI Agent Skill as best suited for side projects, prototyping, and MVPs — not production-critical systems.</w:t>
      </w:r>
    </w:p>
    <w:p w14:paraId="74C020AE" w14:textId="77777777" w:rsidR="00A93F9B" w:rsidRPr="00E679FB" w:rsidRDefault="004919EA" w:rsidP="0014743A">
      <w:pPr>
        <w:spacing w:after="120"/>
        <w:ind w:left="720"/>
        <w:rPr>
          <w:i/>
          <w:iCs/>
        </w:rPr>
      </w:pPr>
      <w:r w:rsidRPr="00E679FB">
        <w:rPr>
          <w:i/>
          <w:iCs/>
        </w:rPr>
        <w:t xml:space="preserve">"The combination of natural language backend generation with real developer-level control — that's what stands out." — </w:t>
      </w:r>
      <w:r w:rsidRPr="00E679FB">
        <w:t>P19, Engineering manager/tech lead</w:t>
      </w:r>
    </w:p>
    <w:p w14:paraId="09B2AA0D" w14:textId="77777777" w:rsidR="00A93F9B" w:rsidRPr="00E679FB" w:rsidRDefault="004919EA" w:rsidP="0014743A">
      <w:pPr>
        <w:spacing w:after="120"/>
        <w:ind w:left="720"/>
        <w:rPr>
          <w:i/>
          <w:iCs/>
        </w:rPr>
      </w:pPr>
      <w:r w:rsidRPr="00E679FB">
        <w:rPr>
          <w:i/>
          <w:iCs/>
        </w:rPr>
        <w:t xml:space="preserve">"I still have questions about security and allowing proper access when necessary." — </w:t>
      </w:r>
      <w:r w:rsidRPr="00E679FB">
        <w:t>P101, Fullstack developer</w:t>
      </w:r>
    </w:p>
    <w:p w14:paraId="26326B59" w14:textId="77777777" w:rsidR="00A93F9B" w:rsidRDefault="004919EA" w:rsidP="0014743A">
      <w:pPr>
        <w:spacing w:after="120"/>
        <w:ind w:left="720"/>
      </w:pPr>
      <w:r w:rsidRPr="00E679FB">
        <w:rPr>
          <w:i/>
          <w:iCs/>
        </w:rPr>
        <w:t xml:space="preserve">"For bigger production apps, I would use it cautiously, mostly for scaffolding parts I already understand." </w:t>
      </w:r>
      <w:r>
        <w:t xml:space="preserve">— </w:t>
      </w:r>
      <w:r w:rsidRPr="00E679FB">
        <w:t>P19, Engineering manager/tech lead</w:t>
      </w:r>
    </w:p>
    <w:p w14:paraId="5EF06353" w14:textId="77777777" w:rsidR="00A93F9B" w:rsidRPr="009A6D71" w:rsidRDefault="004919EA" w:rsidP="009A6D71">
      <w:pPr>
        <w:spacing w:before="240" w:after="120"/>
        <w:rPr>
          <w:b/>
        </w:rPr>
      </w:pPr>
      <w:r w:rsidRPr="009A6D71">
        <w:rPr>
          <w:b/>
        </w:rPr>
        <w:t>Finding 3: Serverless Deployment — ownership and zero cost win, but developers need proof</w:t>
      </w:r>
    </w:p>
    <w:p w14:paraId="0C3EACAF" w14:textId="77777777" w:rsidR="0014743A" w:rsidRPr="0014743A" w:rsidRDefault="0014743A" w:rsidP="0014743A">
      <w:pPr>
        <w:spacing w:after="120"/>
      </w:pPr>
      <w:r w:rsidRPr="0014743A">
        <w:t>Serverless Deployment resonated most strongly on three dimensions: infrastructure ownership in the developer's own AWS account, $0 idle cost, and one-command simplicity. The ownership story was particularly compelling — participants valued not being locked into a third-party platform's pricing or decisions. 7 of 14 explicitly mentioned ownership or control as the primary draw.</w:t>
      </w:r>
    </w:p>
    <w:p w14:paraId="5B735DA9" w14:textId="77777777" w:rsidR="0014743A" w:rsidRPr="0014743A" w:rsidRDefault="0014743A" w:rsidP="0014743A">
      <w:pPr>
        <w:spacing w:after="120"/>
      </w:pPr>
      <w:r w:rsidRPr="0014743A">
        <w:t>Concerns differed from the AI Agent Skill. Rather than worrying about AI trust, participants asked practical questions: how much AWS knowledge is needed to debug issues (4 of 14), whether security best practices are enforced (5 of 14), and whether they could understand and modify the generated infrastructure without the tool (3 of 14).</w:t>
      </w:r>
    </w:p>
    <w:p w14:paraId="73DCFD0D" w14:textId="77777777" w:rsidR="0014743A" w:rsidRPr="0014743A" w:rsidRDefault="0014743A" w:rsidP="0014743A">
      <w:pPr>
        <w:spacing w:after="120"/>
      </w:pPr>
      <w:r w:rsidRPr="0014743A">
        <w:t>One notable signal: P40 found the zero-cost promise "unbelievable" — describing the features as making the concept "feel less authentic." This "too good to be true" reaction suggests the pricing story needs careful framing with concrete evidence.</w:t>
      </w:r>
    </w:p>
    <w:p w14:paraId="569B7BEA" w14:textId="77777777" w:rsidR="00A93F9B" w:rsidRDefault="004919EA" w:rsidP="0014743A">
      <w:pPr>
        <w:spacing w:after="120"/>
        <w:ind w:left="720"/>
      </w:pPr>
      <w:r w:rsidRPr="00E679FB">
        <w:rPr>
          <w:i/>
          <w:iCs/>
        </w:rPr>
        <w:t>"Owning the infrastructure in my own AWS account with zero idle cost feels safer and more flexible."</w:t>
      </w:r>
      <w:r>
        <w:t xml:space="preserve"> — P36, Engineering manager/tech lead</w:t>
      </w:r>
    </w:p>
    <w:p w14:paraId="25EDACBB" w14:textId="77777777" w:rsidR="00A93F9B" w:rsidRDefault="004919EA" w:rsidP="0014743A">
      <w:pPr>
        <w:spacing w:after="120"/>
        <w:ind w:left="720"/>
      </w:pPr>
      <w:r w:rsidRPr="00E679FB">
        <w:rPr>
          <w:i/>
          <w:iCs/>
        </w:rPr>
        <w:t>"I feel it is not very appealing based on the features it provides, makes it feel less authentic or somewhat unbelievable."</w:t>
      </w:r>
      <w:r>
        <w:t xml:space="preserve"> — P40, Solo developer/freelancer</w:t>
      </w:r>
    </w:p>
    <w:p w14:paraId="285BC8CD" w14:textId="1C0EE6E4" w:rsidR="009A6D71" w:rsidRPr="00495CA7" w:rsidRDefault="004919EA" w:rsidP="0014743A">
      <w:pPr>
        <w:spacing w:after="120"/>
        <w:ind w:left="720"/>
      </w:pPr>
      <w:r w:rsidRPr="00E679FB">
        <w:rPr>
          <w:i/>
          <w:iCs/>
        </w:rPr>
        <w:t>"One command to deploy a full backend into my own AWS account with zero idle cost — no third-party platform, no hidden fees, and I own everything."</w:t>
      </w:r>
      <w:r>
        <w:t xml:space="preserve"> — P19, Engineering manager/tech lead</w:t>
      </w:r>
    </w:p>
    <w:p w14:paraId="6CFCB7EF" w14:textId="2D797A76" w:rsidR="00A93F9B" w:rsidRPr="009A6D71" w:rsidRDefault="004919EA" w:rsidP="009A6D71">
      <w:pPr>
        <w:spacing w:before="240" w:after="120"/>
        <w:rPr>
          <w:b/>
        </w:rPr>
      </w:pPr>
      <w:r w:rsidRPr="009A6D71">
        <w:rPr>
          <w:b/>
        </w:rPr>
        <w:t>Finding 4: Feature-level desirability reveals delighters and table stakes</w:t>
      </w:r>
    </w:p>
    <w:p w14:paraId="7D8D32E1" w14:textId="77777777" w:rsidR="0014743A" w:rsidRPr="0014743A" w:rsidRDefault="0014743A" w:rsidP="0014743A">
      <w:pPr>
        <w:spacing w:after="120"/>
      </w:pPr>
      <w:r w:rsidRPr="0014743A">
        <w:t>The Kano survey (n=14) classified 11 features across both concepts. The table below shows classifications after excluding 9 participants (duplicates, non-targets, straight-liners, and low-effort respondents). With n=14, classifications carry more confidence than the initial n=9 analysis, though features where no category exceeds 50% should still be treated as directional.</w:t>
      </w:r>
    </w:p>
    <w:p w14:paraId="2CE5DD85" w14:textId="77777777" w:rsidR="0014743A" w:rsidRPr="0014743A" w:rsidRDefault="0014743A" w:rsidP="0014743A">
      <w:pPr>
        <w:spacing w:after="120"/>
      </w:pPr>
      <w:r w:rsidRPr="0014743A">
        <w:t>We asked participants how they'd feel if each feature was present, and how they'd feel if it was absent. Crossing these two responses classifies each feature into one of six categories:</w:t>
      </w:r>
    </w:p>
    <w:p w14:paraId="097013DB" w14:textId="77777777" w:rsidR="0014743A" w:rsidRPr="0014743A" w:rsidRDefault="0014743A" w:rsidP="0014743A">
      <w:pPr>
        <w:spacing w:after="80"/>
      </w:pPr>
      <w:r w:rsidRPr="0014743A">
        <w:t xml:space="preserve">• </w:t>
      </w:r>
      <w:r w:rsidRPr="0014743A">
        <w:rPr>
          <w:b/>
        </w:rPr>
        <w:t>Delighter (A)</w:t>
      </w:r>
      <w:r w:rsidRPr="0014743A">
        <w:t xml:space="preserve"> — Excites people when present, but they won't miss it if it's absent. These are your differentiators.</w:t>
      </w:r>
    </w:p>
    <w:p w14:paraId="2BB6788D" w14:textId="77777777" w:rsidR="0014743A" w:rsidRPr="0014743A" w:rsidRDefault="0014743A" w:rsidP="0014743A">
      <w:pPr>
        <w:spacing w:after="80"/>
      </w:pPr>
      <w:r w:rsidRPr="0014743A">
        <w:t xml:space="preserve">• </w:t>
      </w:r>
      <w:r w:rsidRPr="0014743A">
        <w:rPr>
          <w:b/>
        </w:rPr>
        <w:t>More is better (O)</w:t>
      </w:r>
      <w:r w:rsidRPr="0014743A">
        <w:t xml:space="preserve"> — Satisfaction scales directly with how well it's executed. The better you do it, the happier people </w:t>
      </w:r>
      <w:proofErr w:type="gramStart"/>
      <w:r w:rsidRPr="0014743A">
        <w:t>are;</w:t>
      </w:r>
      <w:proofErr w:type="gramEnd"/>
      <w:r w:rsidRPr="0014743A">
        <w:t xml:space="preserve"> doing it poorly or not at all causes dissatisfaction.</w:t>
      </w:r>
    </w:p>
    <w:p w14:paraId="123B7159" w14:textId="77777777" w:rsidR="0014743A" w:rsidRPr="0014743A" w:rsidRDefault="0014743A" w:rsidP="0014743A">
      <w:pPr>
        <w:spacing w:after="80"/>
      </w:pPr>
      <w:r w:rsidRPr="0014743A">
        <w:t xml:space="preserve">• </w:t>
      </w:r>
      <w:r w:rsidRPr="0014743A">
        <w:rPr>
          <w:b/>
        </w:rPr>
        <w:t>Expected (M)</w:t>
      </w:r>
      <w:r w:rsidRPr="0014743A">
        <w:t xml:space="preserve"> — People assume this exists. They won't thank you for it, but they'll be upset if it's missing. These are table stakes.</w:t>
      </w:r>
    </w:p>
    <w:p w14:paraId="0D7818AF" w14:textId="77777777" w:rsidR="0014743A" w:rsidRPr="0014743A" w:rsidRDefault="0014743A" w:rsidP="0014743A">
      <w:pPr>
        <w:spacing w:after="80"/>
      </w:pPr>
      <w:r w:rsidRPr="0014743A">
        <w:t xml:space="preserve">• </w:t>
      </w:r>
      <w:r w:rsidRPr="0014743A">
        <w:rPr>
          <w:b/>
        </w:rPr>
        <w:t>Not important (I)</w:t>
      </w:r>
      <w:r w:rsidRPr="0014743A">
        <w:t xml:space="preserve"> — People don't care either way.</w:t>
      </w:r>
    </w:p>
    <w:p w14:paraId="5357B1A3" w14:textId="77777777" w:rsidR="0014743A" w:rsidRPr="0014743A" w:rsidRDefault="0014743A" w:rsidP="0014743A">
      <w:pPr>
        <w:spacing w:after="80"/>
      </w:pPr>
      <w:r w:rsidRPr="0014743A">
        <w:t xml:space="preserve">• </w:t>
      </w:r>
      <w:r w:rsidRPr="0014743A">
        <w:rPr>
          <w:b/>
        </w:rPr>
        <w:t>Don't want it (R)</w:t>
      </w:r>
      <w:r w:rsidRPr="0014743A">
        <w:t xml:space="preserve"> — People actively prefer this feature not exist.</w:t>
      </w:r>
    </w:p>
    <w:p w14:paraId="66469FAA" w14:textId="77777777" w:rsidR="0014743A" w:rsidRPr="0014743A" w:rsidRDefault="0014743A" w:rsidP="0014743A">
      <w:pPr>
        <w:spacing w:after="80"/>
      </w:pPr>
      <w:r w:rsidRPr="0014743A">
        <w:t xml:space="preserve">• </w:t>
      </w:r>
      <w:r w:rsidRPr="0014743A">
        <w:rPr>
          <w:b/>
        </w:rPr>
        <w:t>Unclear (Q)</w:t>
      </w:r>
      <w:r w:rsidRPr="0014743A">
        <w:t xml:space="preserve"> — Contradictory response, likely from misunderstanding the question.</w:t>
      </w:r>
    </w:p>
    <w:p w14:paraId="3E683AB6" w14:textId="77777777" w:rsidR="0014743A" w:rsidRPr="0014743A" w:rsidRDefault="0014743A" w:rsidP="0014743A">
      <w:pPr>
        <w:spacing w:after="80"/>
      </w:pPr>
      <w:r w:rsidRPr="0014743A">
        <w:rPr>
          <w:b/>
        </w:rPr>
        <w:t>Key takeaways:</w:t>
      </w:r>
    </w:p>
    <w:p w14:paraId="3FA13EEB" w14:textId="77777777" w:rsidR="0014743A" w:rsidRPr="0014743A" w:rsidRDefault="0014743A" w:rsidP="0014743A">
      <w:pPr>
        <w:spacing w:after="120"/>
      </w:pPr>
      <w:r w:rsidRPr="0014743A">
        <w:lastRenderedPageBreak/>
        <w:t xml:space="preserve">Automatic security and the ability to inspect/override CLI commands carry the highest dissatisfaction risk if absent — these are table stakes that must ship at launch. Deploying into your own account and $0 idle cost are the strongest satisfaction drivers — the better you execute </w:t>
      </w:r>
      <w:proofErr w:type="gramStart"/>
      <w:r w:rsidRPr="0014743A">
        <w:t>these,</w:t>
      </w:r>
      <w:proofErr w:type="gramEnd"/>
      <w:r w:rsidRPr="0014743A">
        <w:t xml:space="preserve"> the happier developers will be. Multi-assistant support and being free/open source are the clearest differentiators with low downside risk — they delight when </w:t>
      </w:r>
      <w:proofErr w:type="gramStart"/>
      <w:r w:rsidRPr="0014743A">
        <w:t>present</w:t>
      </w:r>
      <w:proofErr w:type="gramEnd"/>
      <w:r w:rsidRPr="0014743A">
        <w:t xml:space="preserve"> but developers won't punish you for their absence.</w:t>
      </w:r>
    </w:p>
    <w:p w14:paraId="27F79F4E" w14:textId="77777777" w:rsidR="0014743A" w:rsidRPr="0014743A" w:rsidRDefault="0014743A" w:rsidP="0014743A">
      <w:pPr>
        <w:spacing w:after="120"/>
      </w:pPr>
      <w:r w:rsidRPr="0014743A">
        <w:t>Notably, the ability to scaffold a backend from natural language — the headline AI capability — has the lowest satisfaction and dissatisfaction scores of any capability tested. It is polarizing: 36% find it delightful while 29% are indifferent. This suggests it is not a universal value proposition and may resonate more with developers earlier in their cloud journey.</w:t>
      </w:r>
    </w:p>
    <w:p w14:paraId="61A73652" w14:textId="77777777" w:rsidR="0014743A" w:rsidRPr="0014743A" w:rsidRDefault="0014743A" w:rsidP="0014743A">
      <w:pPr>
        <w:spacing w:after="120"/>
      </w:pPr>
      <w:r w:rsidRPr="0014743A">
        <w:t>Directionally, participants with high cloud experience were more likely to view automatic security as something they simply expect (5 of 8) compared to those with medium or low experience (1 of 6), suggesting security expectations may scale with expertise — though cohort sizes are too small to confirm this pattern.</w:t>
      </w:r>
    </w:p>
    <w:p w14:paraId="66DBD076" w14:textId="77777777" w:rsidR="0014743A" w:rsidRPr="0014743A" w:rsidRDefault="0014743A" w:rsidP="0014743A">
      <w:pPr>
        <w:spacing w:before="240" w:after="80"/>
      </w:pPr>
      <w:r w:rsidRPr="0014743A">
        <w:rPr>
          <w:b/>
        </w:rPr>
        <w:t>How much does each capability drive satisfaction or dissatisfaction? (n=14)</w:t>
      </w:r>
    </w:p>
    <w:p w14:paraId="19D9358E" w14:textId="77777777" w:rsidR="0014743A" w:rsidRPr="0014743A" w:rsidRDefault="0014743A" w:rsidP="0014743A">
      <w:pPr>
        <w:spacing w:after="80"/>
      </w:pPr>
      <w:r w:rsidRPr="0014743A">
        <w:t>CS = how much satisfaction increases when present (0–1 scale); DS = how much dissatisfaction increases when absent (0 to −1 scale).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00"/>
        <w:gridCol w:w="2700"/>
        <w:gridCol w:w="2700"/>
        <w:gridCol w:w="2700"/>
      </w:tblGrid>
      <w:tr w:rsidR="0014743A" w:rsidRPr="0014743A" w14:paraId="5B4D5F8D" w14:textId="77777777" w:rsidTr="0065116B">
        <w:tc>
          <w:tcPr>
            <w:tcW w:w="2700" w:type="dxa"/>
          </w:tcPr>
          <w:p w14:paraId="3CE857A3" w14:textId="77777777" w:rsidR="0014743A" w:rsidRPr="0014743A" w:rsidRDefault="0014743A" w:rsidP="0014743A">
            <w:pPr>
              <w:spacing w:after="80"/>
            </w:pPr>
            <w:r w:rsidRPr="0014743A">
              <w:rPr>
                <w:b/>
              </w:rPr>
              <w:t>What participants evaluated</w:t>
            </w:r>
          </w:p>
        </w:tc>
        <w:tc>
          <w:tcPr>
            <w:tcW w:w="2700" w:type="dxa"/>
          </w:tcPr>
          <w:p w14:paraId="3876D3E5" w14:textId="77777777" w:rsidR="0014743A" w:rsidRPr="0014743A" w:rsidRDefault="0014743A" w:rsidP="0014743A">
            <w:pPr>
              <w:spacing w:after="80"/>
            </w:pPr>
            <w:r w:rsidRPr="0014743A">
              <w:rPr>
                <w:b/>
              </w:rPr>
              <w:t>CS</w:t>
            </w:r>
          </w:p>
        </w:tc>
        <w:tc>
          <w:tcPr>
            <w:tcW w:w="2700" w:type="dxa"/>
          </w:tcPr>
          <w:p w14:paraId="41ABBD33" w14:textId="77777777" w:rsidR="0014743A" w:rsidRPr="0014743A" w:rsidRDefault="0014743A" w:rsidP="0014743A">
            <w:pPr>
              <w:spacing w:after="80"/>
            </w:pPr>
            <w:r w:rsidRPr="0014743A">
              <w:rPr>
                <w:b/>
              </w:rPr>
              <w:t>DS</w:t>
            </w:r>
          </w:p>
        </w:tc>
        <w:tc>
          <w:tcPr>
            <w:tcW w:w="2700" w:type="dxa"/>
          </w:tcPr>
          <w:p w14:paraId="74863287" w14:textId="77777777" w:rsidR="0014743A" w:rsidRPr="0014743A" w:rsidRDefault="0014743A" w:rsidP="0014743A">
            <w:pPr>
              <w:spacing w:after="80"/>
            </w:pPr>
            <w:r w:rsidRPr="0014743A">
              <w:rPr>
                <w:b/>
              </w:rPr>
              <w:t>What this means</w:t>
            </w:r>
          </w:p>
        </w:tc>
      </w:tr>
      <w:tr w:rsidR="0014743A" w:rsidRPr="0014743A" w14:paraId="1273EED0" w14:textId="77777777" w:rsidTr="0065116B">
        <w:tc>
          <w:tcPr>
            <w:tcW w:w="2700" w:type="dxa"/>
          </w:tcPr>
          <w:p w14:paraId="42577D76" w14:textId="77777777" w:rsidR="0014743A" w:rsidRPr="0014743A" w:rsidRDefault="0014743A" w:rsidP="0014743A">
            <w:pPr>
              <w:spacing w:after="80"/>
            </w:pPr>
            <w:r w:rsidRPr="0014743A">
              <w:t>Scaffolding from natural language</w:t>
            </w:r>
          </w:p>
        </w:tc>
        <w:tc>
          <w:tcPr>
            <w:tcW w:w="2700" w:type="dxa"/>
          </w:tcPr>
          <w:p w14:paraId="3174FE85" w14:textId="77777777" w:rsidR="0014743A" w:rsidRPr="0014743A" w:rsidRDefault="0014743A" w:rsidP="0014743A">
            <w:pPr>
              <w:spacing w:after="80"/>
            </w:pPr>
            <w:r w:rsidRPr="0014743A">
              <w:t>0.58</w:t>
            </w:r>
          </w:p>
        </w:tc>
        <w:tc>
          <w:tcPr>
            <w:tcW w:w="2700" w:type="dxa"/>
          </w:tcPr>
          <w:p w14:paraId="7055084F" w14:textId="77777777" w:rsidR="0014743A" w:rsidRPr="0014743A" w:rsidRDefault="0014743A" w:rsidP="0014743A">
            <w:pPr>
              <w:spacing w:after="80"/>
            </w:pPr>
            <w:r w:rsidRPr="0014743A">
              <w:t>−0.25</w:t>
            </w:r>
          </w:p>
        </w:tc>
        <w:tc>
          <w:tcPr>
            <w:tcW w:w="2700" w:type="dxa"/>
          </w:tcPr>
          <w:p w14:paraId="092CB04B" w14:textId="77777777" w:rsidR="0014743A" w:rsidRPr="0014743A" w:rsidRDefault="0014743A" w:rsidP="0014743A">
            <w:pPr>
              <w:spacing w:after="80"/>
            </w:pPr>
            <w:r w:rsidRPr="0014743A">
              <w:t>Moderate upside, low downside — polarizing</w:t>
            </w:r>
          </w:p>
        </w:tc>
      </w:tr>
      <w:tr w:rsidR="0014743A" w:rsidRPr="0014743A" w14:paraId="6D81FEAF" w14:textId="77777777" w:rsidTr="0065116B">
        <w:tc>
          <w:tcPr>
            <w:tcW w:w="2700" w:type="dxa"/>
          </w:tcPr>
          <w:p w14:paraId="049D5292" w14:textId="77777777" w:rsidR="0014743A" w:rsidRPr="0014743A" w:rsidRDefault="0014743A" w:rsidP="0014743A">
            <w:pPr>
              <w:spacing w:after="80"/>
            </w:pPr>
            <w:r w:rsidRPr="0014743A">
              <w:t>Inspecting and overriding CLI commands</w:t>
            </w:r>
          </w:p>
        </w:tc>
        <w:tc>
          <w:tcPr>
            <w:tcW w:w="2700" w:type="dxa"/>
          </w:tcPr>
          <w:p w14:paraId="22755693" w14:textId="77777777" w:rsidR="0014743A" w:rsidRPr="0014743A" w:rsidRDefault="0014743A" w:rsidP="0014743A">
            <w:pPr>
              <w:spacing w:after="80"/>
            </w:pPr>
            <w:r w:rsidRPr="0014743A">
              <w:t>0.77</w:t>
            </w:r>
          </w:p>
        </w:tc>
        <w:tc>
          <w:tcPr>
            <w:tcW w:w="2700" w:type="dxa"/>
          </w:tcPr>
          <w:p w14:paraId="0A870D56" w14:textId="77777777" w:rsidR="0014743A" w:rsidRPr="0014743A" w:rsidRDefault="0014743A" w:rsidP="0014743A">
            <w:pPr>
              <w:spacing w:after="80"/>
            </w:pPr>
            <w:r w:rsidRPr="0014743A">
              <w:t>−0.69</w:t>
            </w:r>
          </w:p>
        </w:tc>
        <w:tc>
          <w:tcPr>
            <w:tcW w:w="2700" w:type="dxa"/>
          </w:tcPr>
          <w:p w14:paraId="7A175E1A" w14:textId="77777777" w:rsidR="0014743A" w:rsidRPr="0014743A" w:rsidRDefault="0014743A" w:rsidP="0014743A">
            <w:pPr>
              <w:spacing w:after="80"/>
            </w:pPr>
            <w:r w:rsidRPr="0014743A">
              <w:t>Good upside, high downside if missing</w:t>
            </w:r>
          </w:p>
        </w:tc>
      </w:tr>
      <w:tr w:rsidR="0014743A" w:rsidRPr="0014743A" w14:paraId="6653BF12" w14:textId="77777777" w:rsidTr="0065116B">
        <w:tc>
          <w:tcPr>
            <w:tcW w:w="2700" w:type="dxa"/>
          </w:tcPr>
          <w:p w14:paraId="2F14675A" w14:textId="77777777" w:rsidR="0014743A" w:rsidRPr="0014743A" w:rsidRDefault="0014743A" w:rsidP="0014743A">
            <w:pPr>
              <w:spacing w:after="80"/>
            </w:pPr>
            <w:r w:rsidRPr="0014743A">
              <w:t>Automatic security best practices</w:t>
            </w:r>
          </w:p>
        </w:tc>
        <w:tc>
          <w:tcPr>
            <w:tcW w:w="2700" w:type="dxa"/>
          </w:tcPr>
          <w:p w14:paraId="3CCDB133" w14:textId="77777777" w:rsidR="0014743A" w:rsidRPr="0014743A" w:rsidRDefault="0014743A" w:rsidP="0014743A">
            <w:pPr>
              <w:spacing w:after="80"/>
            </w:pPr>
            <w:r w:rsidRPr="0014743A">
              <w:t>0.36</w:t>
            </w:r>
          </w:p>
        </w:tc>
        <w:tc>
          <w:tcPr>
            <w:tcW w:w="2700" w:type="dxa"/>
          </w:tcPr>
          <w:p w14:paraId="3A13D2A3" w14:textId="77777777" w:rsidR="0014743A" w:rsidRPr="0014743A" w:rsidRDefault="0014743A" w:rsidP="0014743A">
            <w:pPr>
              <w:spacing w:after="80"/>
            </w:pPr>
            <w:r w:rsidRPr="0014743A">
              <w:t>−0.71</w:t>
            </w:r>
          </w:p>
        </w:tc>
        <w:tc>
          <w:tcPr>
            <w:tcW w:w="2700" w:type="dxa"/>
          </w:tcPr>
          <w:p w14:paraId="25847A47" w14:textId="77777777" w:rsidR="0014743A" w:rsidRPr="0014743A" w:rsidRDefault="0014743A" w:rsidP="0014743A">
            <w:pPr>
              <w:spacing w:after="80"/>
            </w:pPr>
            <w:r w:rsidRPr="0014743A">
              <w:t>Low upside, high downside — people assume it exists</w:t>
            </w:r>
          </w:p>
        </w:tc>
      </w:tr>
      <w:tr w:rsidR="0014743A" w:rsidRPr="0014743A" w14:paraId="67454387" w14:textId="77777777" w:rsidTr="0065116B">
        <w:tc>
          <w:tcPr>
            <w:tcW w:w="2700" w:type="dxa"/>
          </w:tcPr>
          <w:p w14:paraId="35D6081B" w14:textId="77777777" w:rsidR="0014743A" w:rsidRPr="0014743A" w:rsidRDefault="0014743A" w:rsidP="0014743A">
            <w:pPr>
              <w:spacing w:after="80"/>
            </w:pPr>
            <w:r w:rsidRPr="0014743A">
              <w:t>Working across multiple assistants</w:t>
            </w:r>
          </w:p>
        </w:tc>
        <w:tc>
          <w:tcPr>
            <w:tcW w:w="2700" w:type="dxa"/>
          </w:tcPr>
          <w:p w14:paraId="6F01C33B" w14:textId="77777777" w:rsidR="0014743A" w:rsidRPr="0014743A" w:rsidRDefault="0014743A" w:rsidP="0014743A">
            <w:pPr>
              <w:spacing w:after="80"/>
            </w:pPr>
            <w:r w:rsidRPr="0014743A">
              <w:t>0.85</w:t>
            </w:r>
          </w:p>
        </w:tc>
        <w:tc>
          <w:tcPr>
            <w:tcW w:w="2700" w:type="dxa"/>
          </w:tcPr>
          <w:p w14:paraId="31AB9CF4" w14:textId="77777777" w:rsidR="0014743A" w:rsidRPr="0014743A" w:rsidRDefault="0014743A" w:rsidP="0014743A">
            <w:pPr>
              <w:spacing w:after="80"/>
            </w:pPr>
            <w:r w:rsidRPr="0014743A">
              <w:t>−0.38</w:t>
            </w:r>
          </w:p>
        </w:tc>
        <w:tc>
          <w:tcPr>
            <w:tcW w:w="2700" w:type="dxa"/>
          </w:tcPr>
          <w:p w14:paraId="1FB1137C" w14:textId="77777777" w:rsidR="0014743A" w:rsidRPr="0014743A" w:rsidRDefault="0014743A" w:rsidP="0014743A">
            <w:pPr>
              <w:spacing w:after="80"/>
            </w:pPr>
            <w:r w:rsidRPr="0014743A">
              <w:t>High upside, moderate downside</w:t>
            </w:r>
          </w:p>
        </w:tc>
      </w:tr>
      <w:tr w:rsidR="0014743A" w:rsidRPr="0014743A" w14:paraId="1D0B2415" w14:textId="77777777" w:rsidTr="0065116B">
        <w:tc>
          <w:tcPr>
            <w:tcW w:w="2700" w:type="dxa"/>
          </w:tcPr>
          <w:p w14:paraId="673C76D2" w14:textId="77777777" w:rsidR="0014743A" w:rsidRPr="0014743A" w:rsidRDefault="0014743A" w:rsidP="0014743A">
            <w:pPr>
              <w:spacing w:after="80"/>
            </w:pPr>
            <w:r w:rsidRPr="0014743A">
              <w:t>Evolving backend through conversation</w:t>
            </w:r>
          </w:p>
        </w:tc>
        <w:tc>
          <w:tcPr>
            <w:tcW w:w="2700" w:type="dxa"/>
          </w:tcPr>
          <w:p w14:paraId="15A73BE5" w14:textId="77777777" w:rsidR="0014743A" w:rsidRPr="0014743A" w:rsidRDefault="0014743A" w:rsidP="0014743A">
            <w:pPr>
              <w:spacing w:after="80"/>
            </w:pPr>
            <w:r w:rsidRPr="0014743A">
              <w:t>0.71</w:t>
            </w:r>
          </w:p>
        </w:tc>
        <w:tc>
          <w:tcPr>
            <w:tcW w:w="2700" w:type="dxa"/>
          </w:tcPr>
          <w:p w14:paraId="4BB17F5B" w14:textId="77777777" w:rsidR="0014743A" w:rsidRPr="0014743A" w:rsidRDefault="0014743A" w:rsidP="0014743A">
            <w:pPr>
              <w:spacing w:after="80"/>
            </w:pPr>
            <w:r w:rsidRPr="0014743A">
              <w:t>−0.43</w:t>
            </w:r>
          </w:p>
        </w:tc>
        <w:tc>
          <w:tcPr>
            <w:tcW w:w="2700" w:type="dxa"/>
          </w:tcPr>
          <w:p w14:paraId="736FA49E" w14:textId="77777777" w:rsidR="0014743A" w:rsidRPr="0014743A" w:rsidRDefault="0014743A" w:rsidP="0014743A">
            <w:pPr>
              <w:spacing w:after="80"/>
            </w:pPr>
            <w:r w:rsidRPr="0014743A">
              <w:t>Good upside, moderate downside</w:t>
            </w:r>
          </w:p>
        </w:tc>
      </w:tr>
      <w:tr w:rsidR="0014743A" w:rsidRPr="0014743A" w14:paraId="4EDEA6CE" w14:textId="77777777" w:rsidTr="0065116B">
        <w:tc>
          <w:tcPr>
            <w:tcW w:w="2700" w:type="dxa"/>
          </w:tcPr>
          <w:p w14:paraId="4F73F5A5" w14:textId="77777777" w:rsidR="0014743A" w:rsidRPr="0014743A" w:rsidRDefault="0014743A" w:rsidP="0014743A">
            <w:pPr>
              <w:spacing w:after="80"/>
            </w:pPr>
            <w:r w:rsidRPr="0014743A">
              <w:t>Deploying into own AWS account</w:t>
            </w:r>
          </w:p>
        </w:tc>
        <w:tc>
          <w:tcPr>
            <w:tcW w:w="2700" w:type="dxa"/>
          </w:tcPr>
          <w:p w14:paraId="2EA3A7BD" w14:textId="77777777" w:rsidR="0014743A" w:rsidRPr="0014743A" w:rsidRDefault="0014743A" w:rsidP="0014743A">
            <w:pPr>
              <w:spacing w:after="80"/>
            </w:pPr>
            <w:r w:rsidRPr="0014743A">
              <w:t>0.93</w:t>
            </w:r>
          </w:p>
        </w:tc>
        <w:tc>
          <w:tcPr>
            <w:tcW w:w="2700" w:type="dxa"/>
          </w:tcPr>
          <w:p w14:paraId="5766CD9C" w14:textId="77777777" w:rsidR="0014743A" w:rsidRPr="0014743A" w:rsidRDefault="0014743A" w:rsidP="0014743A">
            <w:pPr>
              <w:spacing w:after="80"/>
            </w:pPr>
            <w:r w:rsidRPr="0014743A">
              <w:t>−0.57</w:t>
            </w:r>
          </w:p>
        </w:tc>
        <w:tc>
          <w:tcPr>
            <w:tcW w:w="2700" w:type="dxa"/>
          </w:tcPr>
          <w:p w14:paraId="1DEAAC3F" w14:textId="77777777" w:rsidR="0014743A" w:rsidRPr="0014743A" w:rsidRDefault="0014743A" w:rsidP="0014743A">
            <w:pPr>
              <w:spacing w:after="80"/>
            </w:pPr>
            <w:r w:rsidRPr="0014743A">
              <w:t>Strongest satisfaction driver overall</w:t>
            </w:r>
          </w:p>
        </w:tc>
      </w:tr>
      <w:tr w:rsidR="0014743A" w:rsidRPr="0014743A" w14:paraId="4DCB3121" w14:textId="77777777" w:rsidTr="0065116B">
        <w:tc>
          <w:tcPr>
            <w:tcW w:w="2700" w:type="dxa"/>
          </w:tcPr>
          <w:p w14:paraId="4EB21656" w14:textId="77777777" w:rsidR="0014743A" w:rsidRPr="0014743A" w:rsidRDefault="0014743A" w:rsidP="0014743A">
            <w:pPr>
              <w:spacing w:after="80"/>
            </w:pPr>
            <w:r w:rsidRPr="0014743A">
              <w:t>Serverless infrastructure</w:t>
            </w:r>
          </w:p>
        </w:tc>
        <w:tc>
          <w:tcPr>
            <w:tcW w:w="2700" w:type="dxa"/>
          </w:tcPr>
          <w:p w14:paraId="210FB17E" w14:textId="77777777" w:rsidR="0014743A" w:rsidRPr="0014743A" w:rsidRDefault="0014743A" w:rsidP="0014743A">
            <w:pPr>
              <w:spacing w:after="80"/>
            </w:pPr>
            <w:r w:rsidRPr="0014743A">
              <w:t>0.67</w:t>
            </w:r>
          </w:p>
        </w:tc>
        <w:tc>
          <w:tcPr>
            <w:tcW w:w="2700" w:type="dxa"/>
          </w:tcPr>
          <w:p w14:paraId="7218F6DA" w14:textId="77777777" w:rsidR="0014743A" w:rsidRPr="0014743A" w:rsidRDefault="0014743A" w:rsidP="0014743A">
            <w:pPr>
              <w:spacing w:after="80"/>
            </w:pPr>
            <w:r w:rsidRPr="0014743A">
              <w:t>−0.17</w:t>
            </w:r>
          </w:p>
        </w:tc>
        <w:tc>
          <w:tcPr>
            <w:tcW w:w="2700" w:type="dxa"/>
          </w:tcPr>
          <w:p w14:paraId="42C2FF5B" w14:textId="77777777" w:rsidR="0014743A" w:rsidRPr="0014743A" w:rsidRDefault="0014743A" w:rsidP="0014743A">
            <w:pPr>
              <w:spacing w:after="80"/>
            </w:pPr>
            <w:r w:rsidRPr="0014743A">
              <w:t>Moderate upside, very low downside</w:t>
            </w:r>
          </w:p>
        </w:tc>
      </w:tr>
      <w:tr w:rsidR="0014743A" w:rsidRPr="0014743A" w14:paraId="2E09816B" w14:textId="77777777" w:rsidTr="0065116B">
        <w:tc>
          <w:tcPr>
            <w:tcW w:w="2700" w:type="dxa"/>
          </w:tcPr>
          <w:p w14:paraId="0728AE7C" w14:textId="77777777" w:rsidR="0014743A" w:rsidRPr="0014743A" w:rsidRDefault="0014743A" w:rsidP="0014743A">
            <w:pPr>
              <w:spacing w:after="80"/>
            </w:pPr>
            <w:r w:rsidRPr="0014743A">
              <w:t>$0 cost when idle</w:t>
            </w:r>
          </w:p>
        </w:tc>
        <w:tc>
          <w:tcPr>
            <w:tcW w:w="2700" w:type="dxa"/>
          </w:tcPr>
          <w:p w14:paraId="3EBA8950" w14:textId="77777777" w:rsidR="0014743A" w:rsidRPr="0014743A" w:rsidRDefault="0014743A" w:rsidP="0014743A">
            <w:pPr>
              <w:spacing w:after="80"/>
            </w:pPr>
            <w:r w:rsidRPr="0014743A">
              <w:t>0.91</w:t>
            </w:r>
          </w:p>
        </w:tc>
        <w:tc>
          <w:tcPr>
            <w:tcW w:w="2700" w:type="dxa"/>
          </w:tcPr>
          <w:p w14:paraId="153299BB" w14:textId="77777777" w:rsidR="0014743A" w:rsidRPr="0014743A" w:rsidRDefault="0014743A" w:rsidP="0014743A">
            <w:pPr>
              <w:spacing w:after="80"/>
            </w:pPr>
            <w:r w:rsidRPr="0014743A">
              <w:t>−0.64</w:t>
            </w:r>
          </w:p>
        </w:tc>
        <w:tc>
          <w:tcPr>
            <w:tcW w:w="2700" w:type="dxa"/>
          </w:tcPr>
          <w:p w14:paraId="51406257" w14:textId="77777777" w:rsidR="0014743A" w:rsidRPr="0014743A" w:rsidRDefault="0014743A" w:rsidP="0014743A">
            <w:pPr>
              <w:spacing w:after="80"/>
            </w:pPr>
            <w:r w:rsidRPr="0014743A">
              <w:t>High on both — critical capability</w:t>
            </w:r>
          </w:p>
        </w:tc>
      </w:tr>
      <w:tr w:rsidR="0014743A" w:rsidRPr="0014743A" w14:paraId="26ECA996" w14:textId="77777777" w:rsidTr="0065116B">
        <w:tc>
          <w:tcPr>
            <w:tcW w:w="2700" w:type="dxa"/>
          </w:tcPr>
          <w:p w14:paraId="3DB6A93B" w14:textId="77777777" w:rsidR="0014743A" w:rsidRPr="0014743A" w:rsidRDefault="0014743A" w:rsidP="0014743A">
            <w:pPr>
              <w:spacing w:after="80"/>
            </w:pPr>
            <w:r w:rsidRPr="0014743A">
              <w:t>Automatic scaling</w:t>
            </w:r>
          </w:p>
        </w:tc>
        <w:tc>
          <w:tcPr>
            <w:tcW w:w="2700" w:type="dxa"/>
          </w:tcPr>
          <w:p w14:paraId="23872197" w14:textId="77777777" w:rsidR="0014743A" w:rsidRPr="0014743A" w:rsidRDefault="0014743A" w:rsidP="0014743A">
            <w:pPr>
              <w:spacing w:after="80"/>
            </w:pPr>
            <w:r w:rsidRPr="0014743A">
              <w:t>0.79</w:t>
            </w:r>
          </w:p>
        </w:tc>
        <w:tc>
          <w:tcPr>
            <w:tcW w:w="2700" w:type="dxa"/>
          </w:tcPr>
          <w:p w14:paraId="12205994" w14:textId="77777777" w:rsidR="0014743A" w:rsidRPr="0014743A" w:rsidRDefault="0014743A" w:rsidP="0014743A">
            <w:pPr>
              <w:spacing w:after="80"/>
            </w:pPr>
            <w:r w:rsidRPr="0014743A">
              <w:t>−0.43</w:t>
            </w:r>
          </w:p>
        </w:tc>
        <w:tc>
          <w:tcPr>
            <w:tcW w:w="2700" w:type="dxa"/>
          </w:tcPr>
          <w:p w14:paraId="7E192D52" w14:textId="77777777" w:rsidR="0014743A" w:rsidRPr="0014743A" w:rsidRDefault="0014743A" w:rsidP="0014743A">
            <w:pPr>
              <w:spacing w:after="80"/>
            </w:pPr>
            <w:r w:rsidRPr="0014743A">
              <w:t>Strong upside, moderate downside</w:t>
            </w:r>
          </w:p>
        </w:tc>
      </w:tr>
      <w:tr w:rsidR="0014743A" w:rsidRPr="0014743A" w14:paraId="5E8D394A" w14:textId="77777777" w:rsidTr="0065116B">
        <w:tc>
          <w:tcPr>
            <w:tcW w:w="2700" w:type="dxa"/>
          </w:tcPr>
          <w:p w14:paraId="6032B0A3" w14:textId="77777777" w:rsidR="0014743A" w:rsidRPr="0014743A" w:rsidRDefault="0014743A" w:rsidP="0014743A">
            <w:pPr>
              <w:spacing w:after="80"/>
            </w:pPr>
            <w:r w:rsidRPr="0014743A">
              <w:t>One-command deploy</w:t>
            </w:r>
          </w:p>
        </w:tc>
        <w:tc>
          <w:tcPr>
            <w:tcW w:w="2700" w:type="dxa"/>
          </w:tcPr>
          <w:p w14:paraId="13AF528E" w14:textId="77777777" w:rsidR="0014743A" w:rsidRPr="0014743A" w:rsidRDefault="0014743A" w:rsidP="0014743A">
            <w:pPr>
              <w:spacing w:after="80"/>
            </w:pPr>
            <w:r w:rsidRPr="0014743A">
              <w:t>0.79</w:t>
            </w:r>
          </w:p>
        </w:tc>
        <w:tc>
          <w:tcPr>
            <w:tcW w:w="2700" w:type="dxa"/>
          </w:tcPr>
          <w:p w14:paraId="47FED64C" w14:textId="77777777" w:rsidR="0014743A" w:rsidRPr="0014743A" w:rsidRDefault="0014743A" w:rsidP="0014743A">
            <w:pPr>
              <w:spacing w:after="80"/>
            </w:pPr>
            <w:r w:rsidRPr="0014743A">
              <w:t>−0.43</w:t>
            </w:r>
          </w:p>
        </w:tc>
        <w:tc>
          <w:tcPr>
            <w:tcW w:w="2700" w:type="dxa"/>
          </w:tcPr>
          <w:p w14:paraId="166FEABE" w14:textId="77777777" w:rsidR="0014743A" w:rsidRPr="0014743A" w:rsidRDefault="0014743A" w:rsidP="0014743A">
            <w:pPr>
              <w:spacing w:after="80"/>
            </w:pPr>
            <w:r w:rsidRPr="0014743A">
              <w:t>Strong upside, moderate downside</w:t>
            </w:r>
          </w:p>
        </w:tc>
      </w:tr>
      <w:tr w:rsidR="0014743A" w:rsidRPr="0014743A" w14:paraId="57020DEC" w14:textId="77777777" w:rsidTr="0065116B">
        <w:tc>
          <w:tcPr>
            <w:tcW w:w="2700" w:type="dxa"/>
          </w:tcPr>
          <w:p w14:paraId="6ADBA38C" w14:textId="77777777" w:rsidR="0014743A" w:rsidRPr="0014743A" w:rsidRDefault="0014743A" w:rsidP="0014743A">
            <w:pPr>
              <w:spacing w:after="80"/>
            </w:pPr>
            <w:r w:rsidRPr="0014743A">
              <w:t>Free and open source</w:t>
            </w:r>
          </w:p>
        </w:tc>
        <w:tc>
          <w:tcPr>
            <w:tcW w:w="2700" w:type="dxa"/>
          </w:tcPr>
          <w:p w14:paraId="071E1FA2" w14:textId="77777777" w:rsidR="0014743A" w:rsidRPr="0014743A" w:rsidRDefault="0014743A" w:rsidP="0014743A">
            <w:pPr>
              <w:spacing w:after="80"/>
            </w:pPr>
            <w:r w:rsidRPr="0014743A">
              <w:t>0.83</w:t>
            </w:r>
          </w:p>
        </w:tc>
        <w:tc>
          <w:tcPr>
            <w:tcW w:w="2700" w:type="dxa"/>
          </w:tcPr>
          <w:p w14:paraId="29B04160" w14:textId="77777777" w:rsidR="0014743A" w:rsidRPr="0014743A" w:rsidRDefault="0014743A" w:rsidP="0014743A">
            <w:pPr>
              <w:spacing w:after="80"/>
            </w:pPr>
            <w:r w:rsidRPr="0014743A">
              <w:t>−0.33</w:t>
            </w:r>
          </w:p>
        </w:tc>
        <w:tc>
          <w:tcPr>
            <w:tcW w:w="2700" w:type="dxa"/>
          </w:tcPr>
          <w:p w14:paraId="69C8CA34" w14:textId="77777777" w:rsidR="0014743A" w:rsidRPr="0014743A" w:rsidRDefault="0014743A" w:rsidP="0014743A">
            <w:pPr>
              <w:spacing w:after="80"/>
            </w:pPr>
            <w:r w:rsidRPr="0014743A">
              <w:t>High upside, low downside</w:t>
            </w:r>
          </w:p>
        </w:tc>
      </w:tr>
    </w:tbl>
    <w:p w14:paraId="04DCF932" w14:textId="77777777" w:rsidR="0014743A" w:rsidRPr="0014743A" w:rsidRDefault="0014743A" w:rsidP="0014743A">
      <w:pPr>
        <w:spacing w:before="240" w:after="80"/>
      </w:pPr>
      <w:r w:rsidRPr="0014743A">
        <w:rPr>
          <w:b/>
        </w:rPr>
        <w:t>Feature Classification Detail (n=14)</w:t>
      </w:r>
    </w:p>
    <w:p w14:paraId="2C509A34" w14:textId="77777777" w:rsidR="0014743A" w:rsidRPr="0014743A" w:rsidRDefault="0014743A" w:rsidP="0014743A">
      <w:pPr>
        <w:spacing w:after="80"/>
      </w:pPr>
      <w:r w:rsidRPr="0014743A">
        <w:t>The percentages below show what proportion of participants classified each capability into each category. The "Classification" column reflects the category with the highest percentage. "Category Strength" is the gap between the top and second-highest category — a larger gap means more agreement among participants. A gap of 21%+ (3+ respondents) is a strong signal; 7% (1 respondent) means the classification is essentially a coin flip.</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00"/>
        <w:gridCol w:w="3600"/>
        <w:gridCol w:w="3600"/>
      </w:tblGrid>
      <w:tr w:rsidR="0014743A" w:rsidRPr="0014743A" w14:paraId="7B6CAF55" w14:textId="77777777" w:rsidTr="0065116B">
        <w:tc>
          <w:tcPr>
            <w:tcW w:w="3600" w:type="dxa"/>
          </w:tcPr>
          <w:p w14:paraId="2B3888B8" w14:textId="77777777" w:rsidR="0014743A" w:rsidRPr="0014743A" w:rsidRDefault="0014743A" w:rsidP="0014743A">
            <w:pPr>
              <w:spacing w:after="80"/>
            </w:pPr>
            <w:r w:rsidRPr="0014743A">
              <w:rPr>
                <w:b/>
              </w:rPr>
              <w:t>What participants evaluated</w:t>
            </w:r>
          </w:p>
        </w:tc>
        <w:tc>
          <w:tcPr>
            <w:tcW w:w="3600" w:type="dxa"/>
          </w:tcPr>
          <w:p w14:paraId="32E1CDCA" w14:textId="77777777" w:rsidR="0014743A" w:rsidRPr="0014743A" w:rsidRDefault="0014743A" w:rsidP="0014743A">
            <w:pPr>
              <w:spacing w:after="80"/>
            </w:pPr>
            <w:r w:rsidRPr="0014743A">
              <w:rPr>
                <w:b/>
              </w:rPr>
              <w:t>Classification</w:t>
            </w:r>
          </w:p>
        </w:tc>
        <w:tc>
          <w:tcPr>
            <w:tcW w:w="3600" w:type="dxa"/>
          </w:tcPr>
          <w:p w14:paraId="1BA09B26" w14:textId="77777777" w:rsidR="0014743A" w:rsidRPr="0014743A" w:rsidRDefault="0014743A" w:rsidP="0014743A">
            <w:pPr>
              <w:spacing w:after="80"/>
            </w:pPr>
            <w:r w:rsidRPr="0014743A">
              <w:rPr>
                <w:b/>
              </w:rPr>
              <w:t>Category Strength</w:t>
            </w:r>
          </w:p>
        </w:tc>
      </w:tr>
      <w:tr w:rsidR="0014743A" w:rsidRPr="0014743A" w14:paraId="5824EF20" w14:textId="77777777" w:rsidTr="0065116B">
        <w:tc>
          <w:tcPr>
            <w:tcW w:w="3600" w:type="dxa"/>
          </w:tcPr>
          <w:p w14:paraId="138F485E" w14:textId="77777777" w:rsidR="0014743A" w:rsidRPr="0014743A" w:rsidRDefault="0014743A" w:rsidP="0014743A">
            <w:pPr>
              <w:spacing w:after="80"/>
            </w:pPr>
            <w:r w:rsidRPr="0014743A">
              <w:rPr>
                <w:b/>
              </w:rPr>
              <w:t>AI Agent Skill features</w:t>
            </w:r>
          </w:p>
        </w:tc>
        <w:tc>
          <w:tcPr>
            <w:tcW w:w="3600" w:type="dxa"/>
          </w:tcPr>
          <w:p w14:paraId="7AD7F49E" w14:textId="77777777" w:rsidR="0014743A" w:rsidRPr="0014743A" w:rsidRDefault="0014743A" w:rsidP="0014743A">
            <w:pPr>
              <w:spacing w:after="80"/>
            </w:pPr>
          </w:p>
        </w:tc>
        <w:tc>
          <w:tcPr>
            <w:tcW w:w="3600" w:type="dxa"/>
          </w:tcPr>
          <w:p w14:paraId="49D053A0" w14:textId="77777777" w:rsidR="0014743A" w:rsidRPr="0014743A" w:rsidRDefault="0014743A" w:rsidP="0014743A">
            <w:pPr>
              <w:spacing w:after="80"/>
            </w:pPr>
          </w:p>
        </w:tc>
      </w:tr>
      <w:tr w:rsidR="0014743A" w:rsidRPr="0014743A" w14:paraId="6299A70C" w14:textId="77777777" w:rsidTr="0065116B">
        <w:tc>
          <w:tcPr>
            <w:tcW w:w="3600" w:type="dxa"/>
          </w:tcPr>
          <w:p w14:paraId="1BF67BD7" w14:textId="77777777" w:rsidR="0014743A" w:rsidRPr="0014743A" w:rsidRDefault="0014743A" w:rsidP="0014743A">
            <w:pPr>
              <w:spacing w:after="80"/>
            </w:pPr>
            <w:r w:rsidRPr="0014743A">
              <w:t>Scaffolding a backend from natural language</w:t>
            </w:r>
          </w:p>
        </w:tc>
        <w:tc>
          <w:tcPr>
            <w:tcW w:w="3600" w:type="dxa"/>
          </w:tcPr>
          <w:p w14:paraId="59F99915" w14:textId="77777777" w:rsidR="0014743A" w:rsidRPr="0014743A" w:rsidRDefault="0014743A" w:rsidP="0014743A">
            <w:pPr>
              <w:spacing w:after="80"/>
            </w:pPr>
            <w:r w:rsidRPr="0014743A">
              <w:t>Delighter (36%)</w:t>
            </w:r>
          </w:p>
        </w:tc>
        <w:tc>
          <w:tcPr>
            <w:tcW w:w="3600" w:type="dxa"/>
          </w:tcPr>
          <w:p w14:paraId="57729A63" w14:textId="77777777" w:rsidR="0014743A" w:rsidRPr="0014743A" w:rsidRDefault="0014743A" w:rsidP="0014743A">
            <w:pPr>
              <w:spacing w:after="80"/>
            </w:pPr>
            <w:r w:rsidRPr="0014743A">
              <w:t>Weak — 7% gap (Delighter 36% vs Not important 29%)</w:t>
            </w:r>
          </w:p>
        </w:tc>
      </w:tr>
      <w:tr w:rsidR="0014743A" w:rsidRPr="0014743A" w14:paraId="30962DB5" w14:textId="77777777" w:rsidTr="0065116B">
        <w:tc>
          <w:tcPr>
            <w:tcW w:w="3600" w:type="dxa"/>
          </w:tcPr>
          <w:p w14:paraId="3BAA6475" w14:textId="77777777" w:rsidR="0014743A" w:rsidRPr="0014743A" w:rsidRDefault="0014743A" w:rsidP="0014743A">
            <w:pPr>
              <w:spacing w:after="80"/>
            </w:pPr>
            <w:r w:rsidRPr="0014743A">
              <w:t>Being able to inspect and override CLI commands</w:t>
            </w:r>
          </w:p>
        </w:tc>
        <w:tc>
          <w:tcPr>
            <w:tcW w:w="3600" w:type="dxa"/>
          </w:tcPr>
          <w:p w14:paraId="12DCA1F7" w14:textId="77777777" w:rsidR="0014743A" w:rsidRPr="0014743A" w:rsidRDefault="0014743A" w:rsidP="0014743A">
            <w:pPr>
              <w:spacing w:after="80"/>
            </w:pPr>
            <w:r w:rsidRPr="0014743A">
              <w:t>More is better (43%)</w:t>
            </w:r>
          </w:p>
        </w:tc>
        <w:tc>
          <w:tcPr>
            <w:tcW w:w="3600" w:type="dxa"/>
          </w:tcPr>
          <w:p w14:paraId="353E42D1" w14:textId="77777777" w:rsidR="0014743A" w:rsidRPr="0014743A" w:rsidRDefault="0014743A" w:rsidP="0014743A">
            <w:pPr>
              <w:spacing w:after="80"/>
            </w:pPr>
            <w:r w:rsidRPr="0014743A">
              <w:t>Moderate — 14% gap (More is better 43% vs Expected 21%)</w:t>
            </w:r>
          </w:p>
        </w:tc>
      </w:tr>
      <w:tr w:rsidR="0014743A" w:rsidRPr="0014743A" w14:paraId="6D342CD3" w14:textId="77777777" w:rsidTr="0065116B">
        <w:tc>
          <w:tcPr>
            <w:tcW w:w="3600" w:type="dxa"/>
          </w:tcPr>
          <w:p w14:paraId="0C64542B" w14:textId="77777777" w:rsidR="0014743A" w:rsidRPr="0014743A" w:rsidRDefault="0014743A" w:rsidP="0014743A">
            <w:pPr>
              <w:spacing w:after="80"/>
            </w:pPr>
            <w:r w:rsidRPr="0014743A">
              <w:t>Automatic security and operational best practices</w:t>
            </w:r>
          </w:p>
        </w:tc>
        <w:tc>
          <w:tcPr>
            <w:tcW w:w="3600" w:type="dxa"/>
          </w:tcPr>
          <w:p w14:paraId="7FFDC02C" w14:textId="77777777" w:rsidR="0014743A" w:rsidRPr="0014743A" w:rsidRDefault="0014743A" w:rsidP="0014743A">
            <w:pPr>
              <w:spacing w:after="80"/>
            </w:pPr>
            <w:r w:rsidRPr="0014743A">
              <w:t>Expected (43%)</w:t>
            </w:r>
          </w:p>
        </w:tc>
        <w:tc>
          <w:tcPr>
            <w:tcW w:w="3600" w:type="dxa"/>
          </w:tcPr>
          <w:p w14:paraId="44C24DEC" w14:textId="77777777" w:rsidR="0014743A" w:rsidRPr="0014743A" w:rsidRDefault="0014743A" w:rsidP="0014743A">
            <w:pPr>
              <w:spacing w:after="80"/>
            </w:pPr>
            <w:r w:rsidRPr="0014743A">
              <w:t>Moderate — 14% gap (Expected 43% vs More is better 29%)</w:t>
            </w:r>
          </w:p>
        </w:tc>
      </w:tr>
      <w:tr w:rsidR="0014743A" w:rsidRPr="0014743A" w14:paraId="1FF10B43" w14:textId="77777777" w:rsidTr="0065116B">
        <w:tc>
          <w:tcPr>
            <w:tcW w:w="3600" w:type="dxa"/>
          </w:tcPr>
          <w:p w14:paraId="05A88F8B" w14:textId="77777777" w:rsidR="0014743A" w:rsidRPr="0014743A" w:rsidRDefault="0014743A" w:rsidP="0014743A">
            <w:pPr>
              <w:spacing w:after="80"/>
            </w:pPr>
            <w:r w:rsidRPr="0014743A">
              <w:t xml:space="preserve">Working across multiple coding </w:t>
            </w:r>
            <w:r w:rsidRPr="0014743A">
              <w:lastRenderedPageBreak/>
              <w:t>assistants</w:t>
            </w:r>
          </w:p>
        </w:tc>
        <w:tc>
          <w:tcPr>
            <w:tcW w:w="3600" w:type="dxa"/>
          </w:tcPr>
          <w:p w14:paraId="2E9788C3" w14:textId="77777777" w:rsidR="0014743A" w:rsidRPr="0014743A" w:rsidRDefault="0014743A" w:rsidP="0014743A">
            <w:pPr>
              <w:spacing w:after="80"/>
            </w:pPr>
            <w:r w:rsidRPr="0014743A">
              <w:lastRenderedPageBreak/>
              <w:t>Delighter (50%)</w:t>
            </w:r>
          </w:p>
        </w:tc>
        <w:tc>
          <w:tcPr>
            <w:tcW w:w="3600" w:type="dxa"/>
          </w:tcPr>
          <w:p w14:paraId="06665C56" w14:textId="77777777" w:rsidR="0014743A" w:rsidRPr="0014743A" w:rsidRDefault="0014743A" w:rsidP="0014743A">
            <w:pPr>
              <w:spacing w:after="80"/>
            </w:pPr>
            <w:r w:rsidRPr="0014743A">
              <w:t xml:space="preserve">Strong — 21% gap (Delighter 50% vs </w:t>
            </w:r>
            <w:r w:rsidRPr="0014743A">
              <w:lastRenderedPageBreak/>
              <w:t>More is better 29%)</w:t>
            </w:r>
          </w:p>
        </w:tc>
      </w:tr>
      <w:tr w:rsidR="0014743A" w:rsidRPr="0014743A" w14:paraId="12D256DB" w14:textId="77777777" w:rsidTr="0065116B">
        <w:tc>
          <w:tcPr>
            <w:tcW w:w="3600" w:type="dxa"/>
          </w:tcPr>
          <w:p w14:paraId="7D49CFC5" w14:textId="77777777" w:rsidR="0014743A" w:rsidRPr="0014743A" w:rsidRDefault="0014743A" w:rsidP="0014743A">
            <w:pPr>
              <w:spacing w:after="80"/>
            </w:pPr>
            <w:r w:rsidRPr="0014743A">
              <w:lastRenderedPageBreak/>
              <w:t>Evolving the backend over time through conversation</w:t>
            </w:r>
          </w:p>
        </w:tc>
        <w:tc>
          <w:tcPr>
            <w:tcW w:w="3600" w:type="dxa"/>
          </w:tcPr>
          <w:p w14:paraId="13B4AEE2" w14:textId="77777777" w:rsidR="0014743A" w:rsidRPr="0014743A" w:rsidRDefault="0014743A" w:rsidP="0014743A">
            <w:pPr>
              <w:spacing w:after="80"/>
            </w:pPr>
            <w:r w:rsidRPr="0014743A">
              <w:t>Tied: Delighter / More is better (36% each)</w:t>
            </w:r>
          </w:p>
        </w:tc>
        <w:tc>
          <w:tcPr>
            <w:tcW w:w="3600" w:type="dxa"/>
          </w:tcPr>
          <w:p w14:paraId="15A5C063" w14:textId="77777777" w:rsidR="0014743A" w:rsidRPr="0014743A" w:rsidRDefault="0014743A" w:rsidP="0014743A">
            <w:pPr>
              <w:spacing w:after="80"/>
            </w:pPr>
            <w:r w:rsidRPr="0014743A">
              <w:t>None — 0% gap (tied)</w:t>
            </w:r>
          </w:p>
        </w:tc>
      </w:tr>
      <w:tr w:rsidR="0014743A" w:rsidRPr="0014743A" w14:paraId="3AA55214" w14:textId="77777777" w:rsidTr="0065116B">
        <w:tc>
          <w:tcPr>
            <w:tcW w:w="3600" w:type="dxa"/>
          </w:tcPr>
          <w:p w14:paraId="2A5ACE93" w14:textId="77777777" w:rsidR="0014743A" w:rsidRPr="0014743A" w:rsidRDefault="0014743A" w:rsidP="0014743A">
            <w:pPr>
              <w:spacing w:after="80"/>
            </w:pPr>
            <w:r w:rsidRPr="0014743A">
              <w:rPr>
                <w:b/>
              </w:rPr>
              <w:t>Serverless Deployment features</w:t>
            </w:r>
          </w:p>
        </w:tc>
        <w:tc>
          <w:tcPr>
            <w:tcW w:w="3600" w:type="dxa"/>
          </w:tcPr>
          <w:p w14:paraId="78B3AE06" w14:textId="77777777" w:rsidR="0014743A" w:rsidRPr="0014743A" w:rsidRDefault="0014743A" w:rsidP="0014743A">
            <w:pPr>
              <w:spacing w:after="80"/>
            </w:pPr>
          </w:p>
        </w:tc>
        <w:tc>
          <w:tcPr>
            <w:tcW w:w="3600" w:type="dxa"/>
          </w:tcPr>
          <w:p w14:paraId="2028071B" w14:textId="77777777" w:rsidR="0014743A" w:rsidRPr="0014743A" w:rsidRDefault="0014743A" w:rsidP="0014743A">
            <w:pPr>
              <w:spacing w:after="80"/>
            </w:pPr>
          </w:p>
        </w:tc>
      </w:tr>
      <w:tr w:rsidR="0014743A" w:rsidRPr="0014743A" w14:paraId="7923B18A" w14:textId="77777777" w:rsidTr="0065116B">
        <w:tc>
          <w:tcPr>
            <w:tcW w:w="3600" w:type="dxa"/>
          </w:tcPr>
          <w:p w14:paraId="734A96BD" w14:textId="77777777" w:rsidR="0014743A" w:rsidRPr="0014743A" w:rsidRDefault="0014743A" w:rsidP="0014743A">
            <w:pPr>
              <w:spacing w:after="80"/>
            </w:pPr>
            <w:r w:rsidRPr="0014743A">
              <w:t>Deploying into your own AWS account</w:t>
            </w:r>
          </w:p>
        </w:tc>
        <w:tc>
          <w:tcPr>
            <w:tcW w:w="3600" w:type="dxa"/>
          </w:tcPr>
          <w:p w14:paraId="0F85C9D3" w14:textId="77777777" w:rsidR="0014743A" w:rsidRPr="0014743A" w:rsidRDefault="0014743A" w:rsidP="0014743A">
            <w:pPr>
              <w:spacing w:after="80"/>
            </w:pPr>
            <w:r w:rsidRPr="0014743A">
              <w:t>More is better (57%)</w:t>
            </w:r>
          </w:p>
        </w:tc>
        <w:tc>
          <w:tcPr>
            <w:tcW w:w="3600" w:type="dxa"/>
          </w:tcPr>
          <w:p w14:paraId="1A9C4C31" w14:textId="77777777" w:rsidR="0014743A" w:rsidRPr="0014743A" w:rsidRDefault="0014743A" w:rsidP="0014743A">
            <w:pPr>
              <w:spacing w:after="80"/>
            </w:pPr>
            <w:r w:rsidRPr="0014743A">
              <w:t>Strong — 21% gap (More is better 57% vs Delighter 36%)</w:t>
            </w:r>
          </w:p>
        </w:tc>
      </w:tr>
      <w:tr w:rsidR="0014743A" w:rsidRPr="0014743A" w14:paraId="0D771C1C" w14:textId="77777777" w:rsidTr="0065116B">
        <w:tc>
          <w:tcPr>
            <w:tcW w:w="3600" w:type="dxa"/>
          </w:tcPr>
          <w:p w14:paraId="695EEEBF" w14:textId="77777777" w:rsidR="0014743A" w:rsidRPr="0014743A" w:rsidRDefault="0014743A" w:rsidP="0014743A">
            <w:pPr>
              <w:spacing w:after="80"/>
            </w:pPr>
            <w:r w:rsidRPr="0014743A">
              <w:t>Running on serverless infrastructure</w:t>
            </w:r>
          </w:p>
        </w:tc>
        <w:tc>
          <w:tcPr>
            <w:tcW w:w="3600" w:type="dxa"/>
          </w:tcPr>
          <w:p w14:paraId="79F9F9B6" w14:textId="77777777" w:rsidR="0014743A" w:rsidRPr="0014743A" w:rsidRDefault="0014743A" w:rsidP="0014743A">
            <w:pPr>
              <w:spacing w:after="80"/>
            </w:pPr>
            <w:r w:rsidRPr="0014743A">
              <w:t>Delighter (50%)</w:t>
            </w:r>
          </w:p>
        </w:tc>
        <w:tc>
          <w:tcPr>
            <w:tcW w:w="3600" w:type="dxa"/>
          </w:tcPr>
          <w:p w14:paraId="05EDC3A4" w14:textId="77777777" w:rsidR="0014743A" w:rsidRPr="0014743A" w:rsidRDefault="0014743A" w:rsidP="0014743A">
            <w:pPr>
              <w:spacing w:after="80"/>
            </w:pPr>
            <w:r w:rsidRPr="0014743A">
              <w:t>Strong — 29% gap (Delighter 50% vs Not important 21%)</w:t>
            </w:r>
          </w:p>
        </w:tc>
      </w:tr>
      <w:tr w:rsidR="0014743A" w:rsidRPr="0014743A" w14:paraId="78159A88" w14:textId="77777777" w:rsidTr="0065116B">
        <w:tc>
          <w:tcPr>
            <w:tcW w:w="3600" w:type="dxa"/>
          </w:tcPr>
          <w:p w14:paraId="2D7E141F" w14:textId="77777777" w:rsidR="0014743A" w:rsidRPr="0014743A" w:rsidRDefault="0014743A" w:rsidP="0014743A">
            <w:pPr>
              <w:spacing w:after="80"/>
            </w:pPr>
            <w:r w:rsidRPr="0014743A">
              <w:t>$0 cost when idle, pay only for usage</w:t>
            </w:r>
          </w:p>
        </w:tc>
        <w:tc>
          <w:tcPr>
            <w:tcW w:w="3600" w:type="dxa"/>
          </w:tcPr>
          <w:p w14:paraId="58D6BAB5" w14:textId="77777777" w:rsidR="0014743A" w:rsidRPr="0014743A" w:rsidRDefault="0014743A" w:rsidP="0014743A">
            <w:pPr>
              <w:spacing w:after="80"/>
            </w:pPr>
            <w:r w:rsidRPr="0014743A">
              <w:t>More is better (43%)</w:t>
            </w:r>
          </w:p>
        </w:tc>
        <w:tc>
          <w:tcPr>
            <w:tcW w:w="3600" w:type="dxa"/>
          </w:tcPr>
          <w:p w14:paraId="40C59C9A" w14:textId="77777777" w:rsidR="0014743A" w:rsidRPr="0014743A" w:rsidRDefault="0014743A" w:rsidP="0014743A">
            <w:pPr>
              <w:spacing w:after="80"/>
            </w:pPr>
            <w:r w:rsidRPr="0014743A">
              <w:t>Moderate — 14% gap (More is better 43% vs Delighter 29%)</w:t>
            </w:r>
          </w:p>
        </w:tc>
      </w:tr>
      <w:tr w:rsidR="0014743A" w:rsidRPr="0014743A" w14:paraId="12C2045C" w14:textId="77777777" w:rsidTr="0065116B">
        <w:tc>
          <w:tcPr>
            <w:tcW w:w="3600" w:type="dxa"/>
          </w:tcPr>
          <w:p w14:paraId="6FD64465" w14:textId="77777777" w:rsidR="0014743A" w:rsidRPr="0014743A" w:rsidRDefault="0014743A" w:rsidP="0014743A">
            <w:pPr>
              <w:spacing w:after="80"/>
            </w:pPr>
            <w:r w:rsidRPr="0014743A">
              <w:t>Automatic scaling from zero to millions</w:t>
            </w:r>
          </w:p>
        </w:tc>
        <w:tc>
          <w:tcPr>
            <w:tcW w:w="3600" w:type="dxa"/>
          </w:tcPr>
          <w:p w14:paraId="0A0AD39A" w14:textId="77777777" w:rsidR="0014743A" w:rsidRPr="0014743A" w:rsidRDefault="0014743A" w:rsidP="0014743A">
            <w:pPr>
              <w:spacing w:after="80"/>
            </w:pPr>
            <w:r w:rsidRPr="0014743A">
              <w:t>Delighter (43%)</w:t>
            </w:r>
          </w:p>
        </w:tc>
        <w:tc>
          <w:tcPr>
            <w:tcW w:w="3600" w:type="dxa"/>
          </w:tcPr>
          <w:p w14:paraId="5C6466A1" w14:textId="77777777" w:rsidR="0014743A" w:rsidRPr="0014743A" w:rsidRDefault="0014743A" w:rsidP="0014743A">
            <w:pPr>
              <w:spacing w:after="80"/>
            </w:pPr>
            <w:r w:rsidRPr="0014743A">
              <w:t>Weak — 7% gap (Delighter 43% vs More is better 36%)</w:t>
            </w:r>
          </w:p>
        </w:tc>
      </w:tr>
      <w:tr w:rsidR="0014743A" w:rsidRPr="0014743A" w14:paraId="374A50B8" w14:textId="77777777" w:rsidTr="0065116B">
        <w:tc>
          <w:tcPr>
            <w:tcW w:w="3600" w:type="dxa"/>
          </w:tcPr>
          <w:p w14:paraId="382DF70B" w14:textId="77777777" w:rsidR="0014743A" w:rsidRPr="0014743A" w:rsidRDefault="0014743A" w:rsidP="0014743A">
            <w:pPr>
              <w:spacing w:after="80"/>
            </w:pPr>
            <w:r w:rsidRPr="0014743A">
              <w:t>One command to deploy a complete backend</w:t>
            </w:r>
          </w:p>
        </w:tc>
        <w:tc>
          <w:tcPr>
            <w:tcW w:w="3600" w:type="dxa"/>
          </w:tcPr>
          <w:p w14:paraId="566B2E9F" w14:textId="77777777" w:rsidR="0014743A" w:rsidRPr="0014743A" w:rsidRDefault="0014743A" w:rsidP="0014743A">
            <w:pPr>
              <w:spacing w:after="80"/>
            </w:pPr>
            <w:r w:rsidRPr="0014743A">
              <w:t>Delighter (43%)</w:t>
            </w:r>
          </w:p>
        </w:tc>
        <w:tc>
          <w:tcPr>
            <w:tcW w:w="3600" w:type="dxa"/>
          </w:tcPr>
          <w:p w14:paraId="68E86A7E" w14:textId="77777777" w:rsidR="0014743A" w:rsidRPr="0014743A" w:rsidRDefault="0014743A" w:rsidP="0014743A">
            <w:pPr>
              <w:spacing w:after="80"/>
            </w:pPr>
            <w:r w:rsidRPr="0014743A">
              <w:t>Weak — 7% gap (Delighter 43% vs More is better 36%)</w:t>
            </w:r>
          </w:p>
        </w:tc>
      </w:tr>
      <w:tr w:rsidR="0014743A" w:rsidRPr="0014743A" w14:paraId="77114E0A" w14:textId="77777777" w:rsidTr="0065116B">
        <w:tc>
          <w:tcPr>
            <w:tcW w:w="3600" w:type="dxa"/>
          </w:tcPr>
          <w:p w14:paraId="390780BB" w14:textId="77777777" w:rsidR="0014743A" w:rsidRPr="0014743A" w:rsidRDefault="0014743A" w:rsidP="0014743A">
            <w:pPr>
              <w:spacing w:after="80"/>
            </w:pPr>
            <w:r w:rsidRPr="0014743A">
              <w:t>Free and open source, no vendor lock-in</w:t>
            </w:r>
          </w:p>
        </w:tc>
        <w:tc>
          <w:tcPr>
            <w:tcW w:w="3600" w:type="dxa"/>
          </w:tcPr>
          <w:p w14:paraId="6FE25043" w14:textId="77777777" w:rsidR="0014743A" w:rsidRPr="0014743A" w:rsidRDefault="0014743A" w:rsidP="0014743A">
            <w:pPr>
              <w:spacing w:after="80"/>
            </w:pPr>
            <w:r w:rsidRPr="0014743A">
              <w:t>Delighter (50%)</w:t>
            </w:r>
          </w:p>
        </w:tc>
        <w:tc>
          <w:tcPr>
            <w:tcW w:w="3600" w:type="dxa"/>
          </w:tcPr>
          <w:p w14:paraId="582DFB5F" w14:textId="77777777" w:rsidR="0014743A" w:rsidRPr="0014743A" w:rsidRDefault="0014743A" w:rsidP="0014743A">
            <w:pPr>
              <w:spacing w:after="80"/>
            </w:pPr>
            <w:r w:rsidRPr="0014743A">
              <w:t>Strong — 29% gap (Delighter 50% vs More is better 21%)</w:t>
            </w:r>
          </w:p>
        </w:tc>
      </w:tr>
    </w:tbl>
    <w:p w14:paraId="5E3CEB2B" w14:textId="7A1A811D" w:rsidR="009A6D71" w:rsidRPr="0014743A" w:rsidRDefault="0014743A" w:rsidP="009A6D71">
      <w:pPr>
        <w:spacing w:after="80"/>
      </w:pPr>
      <w:r w:rsidRPr="0014743A">
        <w:rPr>
          <w:i/>
        </w:rPr>
        <w:t xml:space="preserve">Methodology </w:t>
      </w:r>
      <w:proofErr w:type="gramStart"/>
      <w:r w:rsidRPr="0014743A">
        <w:rPr>
          <w:i/>
        </w:rPr>
        <w:t>note</w:t>
      </w:r>
      <w:proofErr w:type="gramEnd"/>
      <w:r w:rsidRPr="0014743A">
        <w:rPr>
          <w:i/>
        </w:rPr>
        <w:t>: Kano classification uses the standard evaluation table crossing functional ("if present") and dysfunctional ("if absent") responses. See Appendix B for raw response data.</w:t>
      </w:r>
    </w:p>
    <w:p w14:paraId="3BBE88C3" w14:textId="157FADD8" w:rsidR="00A93F9B" w:rsidRPr="009A6D71" w:rsidRDefault="004919EA" w:rsidP="009A6D71">
      <w:pPr>
        <w:spacing w:before="240" w:after="120"/>
        <w:rPr>
          <w:b/>
        </w:rPr>
      </w:pPr>
      <w:r w:rsidRPr="009A6D71">
        <w:rPr>
          <w:b/>
        </w:rPr>
        <w:t>Finding 5: PostgreSQL compatibility is important but not universal, and Aurora DSQL awareness is low</w:t>
      </w:r>
    </w:p>
    <w:p w14:paraId="344B7D28" w14:textId="77777777" w:rsidR="0014743A" w:rsidRPr="0014743A" w:rsidRDefault="0014743A" w:rsidP="0014743A">
      <w:pPr>
        <w:spacing w:after="120"/>
      </w:pPr>
      <w:r w:rsidRPr="0014743A">
        <w:t>Among the 13 included participants who answered the PostgreSQL section, PostgreSQL importance rated a mean of 4.00/5 (median 4). The distribution was bimodal: 5 of 13 rated it a 5 (critical), while 5 of 13 rated it a 3 (moderate). This suggests PostgreSQL compatibility is a strong expectation for roughly half the audience but not a universal dealbreaker.</w:t>
      </w:r>
    </w:p>
    <w:p w14:paraId="4F0D3C93" w14:textId="77777777" w:rsidR="0014743A" w:rsidRPr="0014743A" w:rsidRDefault="0014743A" w:rsidP="0014743A">
      <w:pPr>
        <w:spacing w:after="120"/>
      </w:pPr>
      <w:r w:rsidRPr="0014743A">
        <w:t xml:space="preserve">Tradeoff acceptability — willingness to accept some PostgreSQL limitations in exchange for serverless benefits — scored a mean of 3.46/5 (median 4). Two participants rated it a 2, indicating low willingness to compromise. Must-have extensions mentioned include </w:t>
      </w:r>
      <w:proofErr w:type="spellStart"/>
      <w:r w:rsidRPr="0014743A">
        <w:t>PostGIS</w:t>
      </w:r>
      <w:proofErr w:type="spellEnd"/>
      <w:r w:rsidRPr="0014743A">
        <w:t xml:space="preserve"> (P36, P72, P94), JSONB support (P40, P62), </w:t>
      </w:r>
      <w:proofErr w:type="spellStart"/>
      <w:r w:rsidRPr="0014743A">
        <w:t>pgvector</w:t>
      </w:r>
      <w:proofErr w:type="spellEnd"/>
      <w:r w:rsidRPr="0014743A">
        <w:t xml:space="preserve"> for AI search (P36), </w:t>
      </w:r>
      <w:proofErr w:type="spellStart"/>
      <w:r w:rsidRPr="0014743A">
        <w:t>pgcrypto</w:t>
      </w:r>
      <w:proofErr w:type="spellEnd"/>
      <w:r w:rsidRPr="0014743A">
        <w:t xml:space="preserve"> (P94), full-text search (P72, P94), and triggers (P95). P124's company uses PostgreSQL heavily ("Postgres for a lot of our DBs"), reinforcing that compatibility is a baseline expectation for teams with existing PostgreSQL investments.</w:t>
      </w:r>
    </w:p>
    <w:p w14:paraId="49D9B376" w14:textId="77777777" w:rsidR="0014743A" w:rsidRPr="0014743A" w:rsidRDefault="0014743A" w:rsidP="0014743A">
      <w:pPr>
        <w:spacing w:after="120"/>
      </w:pPr>
      <w:r w:rsidRPr="0014743A">
        <w:t xml:space="preserve">Aurora DSQL awareness was low: 3 of 13 had never heard of it, and 4 had only heard the name. Only 3 had evaluated or read about it, and 2 participants reported having used it (P72 and P124) — though P72's responses were flagged for satisficing </w:t>
      </w:r>
      <w:proofErr w:type="gramStart"/>
      <w:r w:rsidRPr="0014743A">
        <w:t>behavior</w:t>
      </w:r>
      <w:proofErr w:type="gramEnd"/>
      <w:r w:rsidRPr="0014743A">
        <w:t xml:space="preserve"> and they provided no detail on their usage. This means at least 7 of 13 (54%) had no meaningful familiarity with the service that would underpin BOA's database layer.</w:t>
      </w:r>
    </w:p>
    <w:p w14:paraId="3FC68A76" w14:textId="77777777" w:rsidR="0014743A" w:rsidRPr="0014743A" w:rsidRDefault="0014743A" w:rsidP="0014743A">
      <w:pPr>
        <w:spacing w:after="120"/>
      </w:pPr>
      <w:r w:rsidRPr="0014743A">
        <w:t>This has broader implications beyond Backend of AWS: PostgreSQL compatibility expectations could be a friction point for any AWS service built on Aurora DSQL. Developers treat PostgreSQL as a trusted standard, and partial compatibility may generate friction regardless of the product wrapping it.</w:t>
      </w:r>
    </w:p>
    <w:p w14:paraId="54549180" w14:textId="77777777" w:rsidR="00A93F9B" w:rsidRDefault="004919EA" w:rsidP="0014743A">
      <w:pPr>
        <w:spacing w:after="120"/>
        <w:ind w:left="720"/>
      </w:pPr>
      <w:r w:rsidRPr="00605775">
        <w:rPr>
          <w:i/>
          <w:iCs/>
        </w:rPr>
        <w:t>"I gave it that rating because it is solid and familiar, but I'd want flexibility for projects that need something else."</w:t>
      </w:r>
      <w:r>
        <w:t xml:space="preserve"> — P94, Fullstack developer</w:t>
      </w:r>
    </w:p>
    <w:p w14:paraId="4B5EC9F2" w14:textId="77777777" w:rsidR="00A93F9B" w:rsidRDefault="004919EA" w:rsidP="0014743A">
      <w:pPr>
        <w:spacing w:after="120"/>
        <w:ind w:left="720"/>
      </w:pPr>
      <w:r w:rsidRPr="00605775">
        <w:rPr>
          <w:i/>
          <w:iCs/>
        </w:rPr>
        <w:t>"PostgreSQL often is trusted, widely supported and works with many frameworks, ORMs, supports relational data."</w:t>
      </w:r>
      <w:r>
        <w:t xml:space="preserve"> — P62, Engineering manager/tech lead</w:t>
      </w:r>
    </w:p>
    <w:p w14:paraId="639EE91D" w14:textId="77777777" w:rsidR="00A93F9B" w:rsidRPr="009A6D71" w:rsidRDefault="004919EA" w:rsidP="009A6D71">
      <w:pPr>
        <w:spacing w:before="240" w:after="120"/>
        <w:rPr>
          <w:b/>
        </w:rPr>
      </w:pPr>
      <w:r w:rsidRPr="009A6D71">
        <w:rPr>
          <w:b/>
        </w:rPr>
        <w:t>Finding 6: Trust, transparency, and proof are the universal adoption gates</w:t>
      </w:r>
    </w:p>
    <w:p w14:paraId="2793DA01" w14:textId="77777777" w:rsidR="0014743A" w:rsidRPr="0014743A" w:rsidRDefault="0014743A" w:rsidP="0014743A">
      <w:pPr>
        <w:spacing w:after="120"/>
      </w:pPr>
      <w:r w:rsidRPr="0014743A">
        <w:t>Across both concepts and both studies, one theme dominated: developers need to see what's generated, understand it, debug it, and trust it before adopting. This was the most consistent cross-cutting finding.</w:t>
      </w:r>
    </w:p>
    <w:p w14:paraId="6E1F272F" w14:textId="77777777" w:rsidR="0014743A" w:rsidRPr="0014743A" w:rsidRDefault="0014743A" w:rsidP="0014743A">
      <w:pPr>
        <w:spacing w:after="120"/>
      </w:pPr>
      <w:r w:rsidRPr="0014743A">
        <w:t>When asked what they'd need before using either tool (Q30), participants cited: real-world case studies and production examples (7 of 14), clear examples of generated infrastructure (4 of 14), security documentation and certifications (4 of 14), a free tier or trial to test without risk (3 of 14), and cost predictability (3 of 14).</w:t>
      </w:r>
    </w:p>
    <w:p w14:paraId="3C2F3993" w14:textId="77777777" w:rsidR="0014743A" w:rsidRPr="0014743A" w:rsidRDefault="0014743A" w:rsidP="0014743A">
      <w:pPr>
        <w:spacing w:after="120"/>
      </w:pPr>
      <w:r w:rsidRPr="0014743A">
        <w:t xml:space="preserve">The Kano study reinforced this through a different lens. One participant provided a pointed critique of AI-generated infrastructure trust: </w:t>
      </w:r>
      <w:r w:rsidRPr="0014743A">
        <w:rPr>
          <w:i/>
        </w:rPr>
        <w:t>"Overdependence on AI. A track record of overengineering so it is impossible to code review for security or quality. Non-deterministic output making deployment to new regions or environments incompatible or unpredictable."</w:t>
      </w:r>
      <w:r w:rsidRPr="0014743A">
        <w:t xml:space="preserve"> They added: </w:t>
      </w:r>
      <w:r w:rsidRPr="0014743A">
        <w:rPr>
          <w:i/>
        </w:rPr>
        <w:t>"Internally, AWS needs to know that their outages are blamed on vibe coding now, even if they are not. Their customer trust has plummeted."</w:t>
      </w:r>
      <w:r w:rsidRPr="0014743A">
        <w:t xml:space="preserve"> — </w:t>
      </w:r>
      <w:r w:rsidRPr="0014743A">
        <w:lastRenderedPageBreak/>
        <w:t xml:space="preserve">P8, </w:t>
      </w:r>
      <w:proofErr w:type="spellStart"/>
      <w:r w:rsidRPr="0014743A">
        <w:t>Fullstack</w:t>
      </w:r>
      <w:proofErr w:type="spellEnd"/>
      <w:r w:rsidRPr="0014743A">
        <w:t xml:space="preserve"> developer (Kano study). While this is one voice, it represents a real and growing sentiment in the developer community about AI-generated infrastructure.</w:t>
      </w:r>
    </w:p>
    <w:p w14:paraId="7AC08DD9" w14:textId="77777777" w:rsidR="0014743A" w:rsidRPr="0014743A" w:rsidRDefault="0014743A" w:rsidP="0014743A">
      <w:pPr>
        <w:spacing w:after="120"/>
      </w:pPr>
      <w:r w:rsidRPr="0014743A">
        <w:t>Multiple participants across both studies described AWS as "heavy" for side projects. P94 noted they "usually cobble together AWS services or use Firebase." Both concepts were seen as potentially lowering this barrier — 7 of 14 concept testing participants said these tools would increase their willingness to use AWS for new projects.</w:t>
      </w:r>
    </w:p>
    <w:p w14:paraId="7F01A864" w14:textId="77777777" w:rsidR="00A93F9B" w:rsidRDefault="004919EA" w:rsidP="0014743A">
      <w:pPr>
        <w:spacing w:after="120"/>
        <w:ind w:left="720"/>
      </w:pPr>
      <w:r w:rsidRPr="00605775">
        <w:rPr>
          <w:i/>
          <w:iCs/>
        </w:rPr>
        <w:t>"I would need to see a clear example of what it actually generates — the CloudFormation or CDK code — so I know I can understand and modify it later."</w:t>
      </w:r>
      <w:r>
        <w:t xml:space="preserve"> — P30, Engineering manager/tech lead</w:t>
      </w:r>
    </w:p>
    <w:p w14:paraId="7DA6128A" w14:textId="77777777" w:rsidR="00A93F9B" w:rsidRDefault="004919EA" w:rsidP="0014743A">
      <w:pPr>
        <w:spacing w:after="120"/>
        <w:ind w:left="720"/>
      </w:pPr>
      <w:r w:rsidRPr="00605775">
        <w:rPr>
          <w:i/>
          <w:iCs/>
        </w:rPr>
        <w:t>"Real examples, clear pricing, and a way to migrate out easily, plus a solid free tier to test without risk."</w:t>
      </w:r>
      <w:r>
        <w:t xml:space="preserve"> — P94, Fullstack developer</w:t>
      </w:r>
    </w:p>
    <w:p w14:paraId="67222EE4" w14:textId="77777777" w:rsidR="00A93F9B" w:rsidRDefault="00A93F9B">
      <w:pPr>
        <w:pBdr>
          <w:bottom w:val="single" w:sz="4" w:space="1" w:color="auto"/>
        </w:pBdr>
        <w:spacing w:before="120" w:after="120"/>
      </w:pPr>
    </w:p>
    <w:p w14:paraId="256DDD49" w14:textId="77777777" w:rsidR="00A93F9B" w:rsidRPr="009A6D71" w:rsidRDefault="004919EA" w:rsidP="009A6D71">
      <w:pPr>
        <w:spacing w:before="240" w:after="120"/>
        <w:rPr>
          <w:b/>
        </w:rPr>
      </w:pPr>
      <w:r w:rsidRPr="009A6D71">
        <w:rPr>
          <w:b/>
        </w:rPr>
        <w:t>Harbor Implications</w:t>
      </w:r>
    </w:p>
    <w:p w14:paraId="02CF080C" w14:textId="77777777" w:rsidR="00A93F9B" w:rsidRDefault="004919EA" w:rsidP="00AF0FBA">
      <w:pPr>
        <w:spacing w:after="120"/>
      </w:pPr>
      <w:r>
        <w:t>The research data connects to several hypotheses in the Harbor PRFAQ and flags areas that need further investigation.</w:t>
      </w:r>
    </w:p>
    <w:p w14:paraId="5B74759F" w14:textId="77777777" w:rsidR="00A93F9B" w:rsidRDefault="004919EA" w:rsidP="00AF0FBA">
      <w:pPr>
        <w:spacing w:after="120"/>
      </w:pPr>
      <w:r>
        <w:rPr>
          <w:b/>
        </w:rPr>
        <w:t>Supported hypotheses.</w:t>
      </w:r>
      <w:r>
        <w:t xml:space="preserve"> The Harbor PRFAQ cites five requirements driving developers to Supabase over AWS: rapid setup, all-in-one backend, cost predictability, security by default, and client libraries. This research confirms the first four as strong drivers in our data. The PRFAQ's claim that developers want "the simplicity of a backend service on infrastructure they could trust and scale" is directly validated by the concept testing results — infrastructure ownership and zero idle cost were the most-cited reasons for enthusiasm.</w:t>
      </w:r>
    </w:p>
    <w:p w14:paraId="1DD1369F" w14:textId="77777777" w:rsidR="00A93F9B" w:rsidRDefault="004919EA" w:rsidP="00AF0FBA">
      <w:pPr>
        <w:spacing w:after="120"/>
      </w:pPr>
      <w:r>
        <w:rPr>
          <w:b/>
        </w:rPr>
        <w:t>PostgreSQL and Aurora DSQL risk.</w:t>
      </w:r>
      <w:r>
        <w:t xml:space="preserve"> The Harbor PRFAQ suggests developers will evaluate backends on agent effectiveness, "not on whether every PostgreSQL extension is available." Our data challenges this — PostgreSQL importance scored 4.00/5, with specific extensions (PostGIS, pgvector, JSONB) cited as must-haves. The PRFAQ also acknowledges DSQL's partial PostgreSQL compatibility as the most significant gap likely to generate vocal criticism from the developer community. With 58% of our participants having no meaningful familiarity with Aurora DSQL, and tradeoff acceptability scoring only 3.25/5, a focused PostgreSQL compatibility study would help quantify which extensions matter most and inform workaround documentation before launch.</w:t>
      </w:r>
    </w:p>
    <w:p w14:paraId="7E2944C7" w14:textId="77777777" w:rsidR="00A93F9B" w:rsidRDefault="004919EA" w:rsidP="00AF0FBA">
      <w:pPr>
        <w:spacing w:after="120"/>
      </w:pPr>
      <w:r>
        <w:rPr>
          <w:b/>
        </w:rPr>
        <w:t>Feature prioritization for Harbor's roadmap.</w:t>
      </w:r>
      <w:r>
        <w:t xml:space="preserve"> The Kano data suggests a build sequence: CLI Transparency and Auto Security are table stakes for launch. NL Scaffolding and Auto-Scaling are delighters that differentiate. Own-Account Deployment and Zero-Idle-Cost are One-dimensional features where execution quality directly drives satisfaction.</w:t>
      </w:r>
    </w:p>
    <w:p w14:paraId="10409064" w14:textId="77777777" w:rsidR="00A93F9B" w:rsidRDefault="004919EA" w:rsidP="00AF0FBA">
      <w:pPr>
        <w:spacing w:after="120"/>
      </w:pPr>
      <w:r>
        <w:rPr>
          <w:b/>
        </w:rPr>
        <w:t>Competitive positioning.</w:t>
      </w:r>
      <w:r>
        <w:t xml:space="preserve"> Participants actively using Supabase and Firebase are Harbor's direct acquisition target. The ownership and zero-cost stories are the strongest differentiators — but Harbor must match the simplicity bar these platforms have set. The PRFAQ's claim that "Supabase's DX moat is dissolving" could not be validated in this research — participants still actively use and value these platforms.</w:t>
      </w:r>
    </w:p>
    <w:p w14:paraId="17EFF6D1" w14:textId="77777777" w:rsidR="00A93F9B" w:rsidRDefault="00A93F9B">
      <w:pPr>
        <w:pBdr>
          <w:bottom w:val="single" w:sz="4" w:space="1" w:color="auto"/>
        </w:pBdr>
        <w:spacing w:before="120" w:after="120"/>
      </w:pPr>
    </w:p>
    <w:p w14:paraId="6BDC6306" w14:textId="77777777" w:rsidR="00A93F9B" w:rsidRPr="009A6D71" w:rsidRDefault="004919EA" w:rsidP="009A6D71">
      <w:pPr>
        <w:spacing w:before="240" w:after="120"/>
        <w:rPr>
          <w:b/>
        </w:rPr>
      </w:pPr>
      <w:r w:rsidRPr="009A6D71">
        <w:rPr>
          <w:b/>
        </w:rPr>
        <w:t>Recommendations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3600"/>
        <w:gridCol w:w="3600"/>
      </w:tblGrid>
      <w:tr w:rsidR="00A93F9B" w14:paraId="70C2274B" w14:textId="77777777">
        <w:tc>
          <w:tcPr>
            <w:tcW w:w="3600" w:type="dxa"/>
          </w:tcPr>
          <w:p w14:paraId="00CFD8BE" w14:textId="77777777" w:rsidR="00A93F9B" w:rsidRDefault="004919EA">
            <w:r>
              <w:rPr>
                <w:b/>
              </w:rPr>
              <w:t>#</w:t>
            </w:r>
          </w:p>
        </w:tc>
        <w:tc>
          <w:tcPr>
            <w:tcW w:w="3600" w:type="dxa"/>
          </w:tcPr>
          <w:p w14:paraId="40BA925E" w14:textId="77777777" w:rsidR="00A93F9B" w:rsidRDefault="004919EA">
            <w:r>
              <w:rPr>
                <w:b/>
              </w:rPr>
              <w:t>Recommendation</w:t>
            </w:r>
          </w:p>
        </w:tc>
        <w:tc>
          <w:tcPr>
            <w:tcW w:w="3600" w:type="dxa"/>
          </w:tcPr>
          <w:p w14:paraId="508DF378" w14:textId="77777777" w:rsidR="00A93F9B" w:rsidRDefault="004919EA">
            <w:r>
              <w:rPr>
                <w:b/>
              </w:rPr>
              <w:t>Finding</w:t>
            </w:r>
          </w:p>
        </w:tc>
      </w:tr>
      <w:tr w:rsidR="00A93F9B" w14:paraId="24FE94B7" w14:textId="77777777">
        <w:tc>
          <w:tcPr>
            <w:tcW w:w="3600" w:type="dxa"/>
          </w:tcPr>
          <w:p w14:paraId="636A6D3E" w14:textId="77777777" w:rsidR="00A93F9B" w:rsidRDefault="004919EA">
            <w:r>
              <w:t>1</w:t>
            </w:r>
          </w:p>
        </w:tc>
        <w:tc>
          <w:tcPr>
            <w:tcW w:w="3600" w:type="dxa"/>
          </w:tcPr>
          <w:p w14:paraId="04EDCD40" w14:textId="77777777" w:rsidR="00A93F9B" w:rsidRDefault="004919EA">
            <w:r>
              <w:rPr>
                <w:b/>
              </w:rPr>
              <w:t>Ship CLI Transparency and Auto Security as launch requirements.</w:t>
            </w:r>
            <w:r>
              <w:t xml:space="preserve"> These are table-stakes features with the highest dissatisfaction risk if absent (DS = −0.78 and −0.67). Developers expect to inspect, override, and trust what the tool generates.</w:t>
            </w:r>
          </w:p>
        </w:tc>
        <w:tc>
          <w:tcPr>
            <w:tcW w:w="3600" w:type="dxa"/>
          </w:tcPr>
          <w:p w14:paraId="31E7CF0B" w14:textId="77777777" w:rsidR="00A93F9B" w:rsidRDefault="004919EA">
            <w:r>
              <w:t>F4, F6</w:t>
            </w:r>
          </w:p>
        </w:tc>
      </w:tr>
      <w:tr w:rsidR="00A93F9B" w14:paraId="3B663713" w14:textId="77777777">
        <w:tc>
          <w:tcPr>
            <w:tcW w:w="3600" w:type="dxa"/>
          </w:tcPr>
          <w:p w14:paraId="559C0167" w14:textId="77777777" w:rsidR="00A93F9B" w:rsidRDefault="004919EA">
            <w:r>
              <w:t>2</w:t>
            </w:r>
          </w:p>
        </w:tc>
        <w:tc>
          <w:tcPr>
            <w:tcW w:w="3600" w:type="dxa"/>
          </w:tcPr>
          <w:p w14:paraId="5CEEACD9" w14:textId="77777777" w:rsidR="00A93F9B" w:rsidRDefault="004919EA">
            <w:r>
              <w:rPr>
                <w:b/>
              </w:rPr>
              <w:t>Publish real-world case studies and production examples before launch.</w:t>
            </w:r>
            <w:r>
              <w:t xml:space="preserve"> 6 of 13 concept testing participants and multiple Kano respondents cited this as a prerequisite for adoption. Include generated infrastructure walkthroughs showing CloudFormation/CDK output.</w:t>
            </w:r>
          </w:p>
        </w:tc>
        <w:tc>
          <w:tcPr>
            <w:tcW w:w="3600" w:type="dxa"/>
          </w:tcPr>
          <w:p w14:paraId="4B69F844" w14:textId="77777777" w:rsidR="00A93F9B" w:rsidRDefault="004919EA">
            <w:r>
              <w:t>F6</w:t>
            </w:r>
          </w:p>
        </w:tc>
      </w:tr>
      <w:tr w:rsidR="00A93F9B" w14:paraId="6DA2F248" w14:textId="77777777">
        <w:tc>
          <w:tcPr>
            <w:tcW w:w="3600" w:type="dxa"/>
          </w:tcPr>
          <w:p w14:paraId="5B5B9CBB" w14:textId="77777777" w:rsidR="00A93F9B" w:rsidRDefault="004919EA">
            <w:r>
              <w:t>3</w:t>
            </w:r>
          </w:p>
        </w:tc>
        <w:tc>
          <w:tcPr>
            <w:tcW w:w="3600" w:type="dxa"/>
          </w:tcPr>
          <w:p w14:paraId="6498A10D" w14:textId="77777777" w:rsidR="00A93F9B" w:rsidRDefault="004919EA">
            <w:r>
              <w:rPr>
                <w:b/>
              </w:rPr>
              <w:t>Position the AI Agent Skill for prototyping and side projects initially.</w:t>
            </w:r>
            <w:r>
              <w:t xml:space="preserve"> Every participant who discussed use cases framed it this way. Overpromising production readiness before trust is </w:t>
            </w:r>
            <w:r>
              <w:lastRenderedPageBreak/>
              <w:t>established risks backlash. Expand positioning as case studies accumulate.</w:t>
            </w:r>
          </w:p>
        </w:tc>
        <w:tc>
          <w:tcPr>
            <w:tcW w:w="3600" w:type="dxa"/>
          </w:tcPr>
          <w:p w14:paraId="4E6757DF" w14:textId="77777777" w:rsidR="00A93F9B" w:rsidRDefault="004919EA">
            <w:r>
              <w:lastRenderedPageBreak/>
              <w:t>F2</w:t>
            </w:r>
          </w:p>
        </w:tc>
      </w:tr>
      <w:tr w:rsidR="00A93F9B" w14:paraId="612CBA72" w14:textId="77777777">
        <w:tc>
          <w:tcPr>
            <w:tcW w:w="3600" w:type="dxa"/>
          </w:tcPr>
          <w:p w14:paraId="1F35A00E" w14:textId="77777777" w:rsidR="00A93F9B" w:rsidRDefault="004919EA">
            <w:r>
              <w:t>4</w:t>
            </w:r>
          </w:p>
        </w:tc>
        <w:tc>
          <w:tcPr>
            <w:tcW w:w="3600" w:type="dxa"/>
          </w:tcPr>
          <w:p w14:paraId="674A0224" w14:textId="77777777" w:rsidR="00A93F9B" w:rsidRDefault="004919EA">
            <w:r>
              <w:rPr>
                <w:b/>
              </w:rPr>
              <w:t>Provide concrete cost documentation and a generous free tier.</w:t>
            </w:r>
            <w:r>
              <w:t xml:space="preserve"> The "too good to be true" reaction to zero-cost pricing (F3) and cost concerns from the Kano study require proactive mitigation. Show real billing examples at different traffic levels.</w:t>
            </w:r>
          </w:p>
        </w:tc>
        <w:tc>
          <w:tcPr>
            <w:tcW w:w="3600" w:type="dxa"/>
          </w:tcPr>
          <w:p w14:paraId="1D40FCBE" w14:textId="77777777" w:rsidR="00A93F9B" w:rsidRDefault="004919EA">
            <w:r>
              <w:t>F1, F3</w:t>
            </w:r>
          </w:p>
        </w:tc>
      </w:tr>
      <w:tr w:rsidR="00A93F9B" w14:paraId="70684ECA" w14:textId="77777777">
        <w:tc>
          <w:tcPr>
            <w:tcW w:w="3600" w:type="dxa"/>
          </w:tcPr>
          <w:p w14:paraId="0BF994D0" w14:textId="77777777" w:rsidR="00A93F9B" w:rsidRDefault="004919EA">
            <w:r>
              <w:t>5</w:t>
            </w:r>
          </w:p>
        </w:tc>
        <w:tc>
          <w:tcPr>
            <w:tcW w:w="3600" w:type="dxa"/>
          </w:tcPr>
          <w:p w14:paraId="00CEAA89" w14:textId="77777777" w:rsidR="00A93F9B" w:rsidRDefault="004919EA">
            <w:r>
              <w:rPr>
                <w:b/>
              </w:rPr>
              <w:t>Address the "vibe coding" trust concern directly in messaging.</w:t>
            </w:r>
            <w:r>
              <w:t xml:space="preserve"> Acknowledge developer skepticism about AI-generated infrastructure. Emphasize human-in-the-loop design, inspectability, and deterministic outputs where possible.</w:t>
            </w:r>
          </w:p>
        </w:tc>
        <w:tc>
          <w:tcPr>
            <w:tcW w:w="3600" w:type="dxa"/>
          </w:tcPr>
          <w:p w14:paraId="1370FB60" w14:textId="77777777" w:rsidR="00A93F9B" w:rsidRDefault="004919EA">
            <w:r>
              <w:t>F6</w:t>
            </w:r>
          </w:p>
        </w:tc>
      </w:tr>
      <w:tr w:rsidR="00A93F9B" w14:paraId="562E4F9C" w14:textId="77777777">
        <w:tc>
          <w:tcPr>
            <w:tcW w:w="3600" w:type="dxa"/>
          </w:tcPr>
          <w:p w14:paraId="6CA39A92" w14:textId="77777777" w:rsidR="00A93F9B" w:rsidRDefault="004919EA">
            <w:r>
              <w:t>6</w:t>
            </w:r>
          </w:p>
        </w:tc>
        <w:tc>
          <w:tcPr>
            <w:tcW w:w="3600" w:type="dxa"/>
          </w:tcPr>
          <w:p w14:paraId="5B6DCCF2" w14:textId="77777777" w:rsidR="00A93F9B" w:rsidRDefault="004919EA">
            <w:r>
              <w:rPr>
                <w:b/>
              </w:rPr>
              <w:t>Validate with a larger Kano sample (n≥30) to resolve ambiguous feature classifications.</w:t>
            </w:r>
            <w:r>
              <w:t xml:space="preserve"> Four features have tied or near-tied classifications. A follow-up with adequate sample size would provide definitive prioritization.</w:t>
            </w:r>
          </w:p>
        </w:tc>
        <w:tc>
          <w:tcPr>
            <w:tcW w:w="3600" w:type="dxa"/>
          </w:tcPr>
          <w:p w14:paraId="1E5C4E23" w14:textId="77777777" w:rsidR="00A93F9B" w:rsidRDefault="004919EA">
            <w:r>
              <w:t>F4</w:t>
            </w:r>
          </w:p>
        </w:tc>
      </w:tr>
    </w:tbl>
    <w:p w14:paraId="49B0E4AB" w14:textId="77777777" w:rsidR="00A93F9B" w:rsidRDefault="00A93F9B">
      <w:pPr>
        <w:pBdr>
          <w:bottom w:val="single" w:sz="4" w:space="1" w:color="auto"/>
        </w:pBdr>
        <w:spacing w:before="120" w:after="120"/>
      </w:pPr>
    </w:p>
    <w:p w14:paraId="22415B86" w14:textId="39ED8FAB" w:rsidR="00A93F9B" w:rsidRPr="001171BF" w:rsidRDefault="001171BF" w:rsidP="001171BF">
      <w:pPr>
        <w:keepNext/>
        <w:keepLines/>
        <w:pBdr>
          <w:bottom w:val="single" w:sz="4" w:space="1" w:color="000000"/>
        </w:pBdr>
        <w:spacing w:before="360" w:after="120"/>
        <w:jc w:val="both"/>
        <w:outlineLvl w:val="0"/>
        <w:rPr>
          <w:rFonts w:eastAsia="Calibri" w:cs="Calibri"/>
          <w:b/>
          <w:szCs w:val="20"/>
          <w14:textOutline w14:w="9525" w14:cap="rnd" w14:cmpd="sng" w14:algn="ctr">
            <w14:noFill/>
            <w14:prstDash w14:val="solid"/>
            <w14:bevel/>
          </w14:textOutline>
        </w:rPr>
      </w:pPr>
      <w:r w:rsidRPr="001171BF">
        <w:rPr>
          <w:rFonts w:eastAsia="Calibri" w:cs="Calibri"/>
          <w:b/>
          <w:szCs w:val="20"/>
          <w14:textOutline w14:w="9525" w14:cap="rnd" w14:cmpd="sng" w14:algn="ctr">
            <w14:noFill/>
            <w14:prstDash w14:val="solid"/>
            <w14:bevel/>
          </w14:textOutline>
        </w:rPr>
        <w:t>CONFIDENCE &amp; LIMITATIONS</w:t>
      </w:r>
    </w:p>
    <w:p w14:paraId="4060F0A2" w14:textId="4734D48B" w:rsidR="00A93F9B" w:rsidRDefault="004919EA" w:rsidP="00AF0FBA">
      <w:pPr>
        <w:numPr>
          <w:ilvl w:val="0"/>
          <w:numId w:val="1"/>
        </w:numPr>
        <w:spacing w:after="120"/>
      </w:pPr>
      <w:r>
        <w:rPr>
          <w:b/>
        </w:rPr>
        <w:t>Concept testing sample:</w:t>
      </w:r>
      <w:r>
        <w:t xml:space="preserve"> </w:t>
      </w:r>
      <w:r w:rsidR="0014743A">
        <w:t>n=14 after 7 exclusions from 21 total — 2 duplicate respondents (near-identical responses indicating same person using two accounts), 1 non-target respondent (dismissive responses, not a software developer), 2 panel fraud/low-effort respondents, and 2 triple-participants (took both studies plus feature desirability twice). P72 is retained but flagged for satisficing behavior (all 5/5 ratings, generic responses).</w:t>
      </w:r>
    </w:p>
    <w:p w14:paraId="61FC3F3B" w14:textId="7EED8116" w:rsidR="00A93F9B" w:rsidRDefault="004919EA" w:rsidP="00AF0FBA">
      <w:pPr>
        <w:numPr>
          <w:ilvl w:val="0"/>
          <w:numId w:val="1"/>
        </w:numPr>
        <w:spacing w:after="120"/>
      </w:pPr>
      <w:r>
        <w:rPr>
          <w:b/>
        </w:rPr>
        <w:t>Kano sample:</w:t>
      </w:r>
      <w:r>
        <w:t xml:space="preserve"> </w:t>
      </w:r>
      <w:r w:rsidR="0014743A">
        <w:t>n=14 after 9 exclusions from 23 total — 2 duplicate pairs (same person taking survey twice), 1 non-target (Customer Service role, no AWS), 1 straight-liner (all 11 features rated identically), and 3 severely low-effort respondents. With n=14, most capabilities now have clear majority classifications. Two remain ambiguous: evolving the backend over time (Delighter/More-is-better tied at 36%) and scaffolding from natural language (Delighter at 36% with Not-important close at 29%). The original target was 50 participants — we achieved 28% after broadening the screener. The ~90% rejection rate for this specialized audience persisted throughout data collection.</w:t>
      </w:r>
    </w:p>
    <w:p w14:paraId="775C4B87" w14:textId="26F73C94" w:rsidR="001171BF" w:rsidRPr="00AF0FBA" w:rsidRDefault="004919EA" w:rsidP="00AF0FBA">
      <w:pPr>
        <w:numPr>
          <w:ilvl w:val="0"/>
          <w:numId w:val="1"/>
        </w:numPr>
        <w:spacing w:after="120"/>
      </w:pPr>
      <w:r>
        <w:rPr>
          <w:b/>
        </w:rPr>
        <w:t>All participants are US-based.</w:t>
      </w:r>
      <w:r>
        <w:t xml:space="preserve"> </w:t>
      </w:r>
      <w:r w:rsidR="0014743A">
        <w:t>Findings may not generalize internationally, particularly regarding AWS perception and pricing sensitivity.</w:t>
      </w:r>
    </w:p>
    <w:p w14:paraId="2205613A" w14:textId="013F2165" w:rsidR="00A93F9B" w:rsidRPr="001171BF" w:rsidRDefault="001171BF" w:rsidP="001171BF">
      <w:pPr>
        <w:keepNext/>
        <w:keepLines/>
        <w:pBdr>
          <w:bottom w:val="single" w:sz="4" w:space="1" w:color="000000"/>
        </w:pBdr>
        <w:spacing w:before="360" w:after="120"/>
        <w:jc w:val="both"/>
        <w:outlineLvl w:val="0"/>
        <w:rPr>
          <w:rFonts w:eastAsia="Calibri" w:cs="Calibri"/>
          <w:b/>
          <w:szCs w:val="20"/>
          <w14:textOutline w14:w="9525" w14:cap="rnd" w14:cmpd="sng" w14:algn="ctr">
            <w14:noFill/>
            <w14:prstDash w14:val="solid"/>
            <w14:bevel/>
          </w14:textOutline>
        </w:rPr>
      </w:pPr>
      <w:r w:rsidRPr="001171BF">
        <w:rPr>
          <w:rFonts w:eastAsia="Calibri" w:cs="Calibri"/>
          <w:b/>
          <w:szCs w:val="20"/>
          <w14:textOutline w14:w="9525" w14:cap="rnd" w14:cmpd="sng" w14:algn="ctr">
            <w14:noFill/>
            <w14:prstDash w14:val="solid"/>
            <w14:bevel/>
          </w14:textOutline>
        </w:rPr>
        <w:t xml:space="preserve">APPENDIX A: </w:t>
      </w:r>
      <w:r w:rsidR="00A81E88" w:rsidRPr="00A81E88">
        <w:rPr>
          <w:rFonts w:eastAsia="Calibri" w:cs="Calibri"/>
          <w:b/>
          <w:szCs w:val="20"/>
          <w14:textOutline w14:w="9525" w14:cap="rnd" w14:cmpd="sng" w14:algn="ctr">
            <w14:noFill/>
            <w14:prstDash w14:val="solid"/>
            <w14:bevel/>
          </w14:textOutline>
        </w:rPr>
        <w:t xml:space="preserve">Methodology &amp; </w:t>
      </w:r>
      <w:r w:rsidRPr="001171BF">
        <w:rPr>
          <w:rFonts w:eastAsia="Calibri" w:cs="Calibri"/>
          <w:b/>
          <w:szCs w:val="20"/>
          <w14:textOutline w14:w="9525" w14:cap="rnd" w14:cmpd="sng" w14:algn="ctr">
            <w14:noFill/>
            <w14:prstDash w14:val="solid"/>
            <w14:bevel/>
          </w14:textOutline>
        </w:rPr>
        <w:t>PARTICIPANT SUMMARY</w:t>
      </w:r>
    </w:p>
    <w:p w14:paraId="20B0E5BF" w14:textId="77777777" w:rsidR="00A81E88" w:rsidRPr="00A81E88" w:rsidRDefault="00A81E88" w:rsidP="00A81E88">
      <w:pPr>
        <w:spacing w:after="80"/>
        <w:rPr>
          <w:bCs/>
        </w:rPr>
      </w:pPr>
      <w:r w:rsidRPr="00A81E88">
        <w:rPr>
          <w:b/>
        </w:rPr>
        <w:t xml:space="preserve">Concept Testing (Think-Aloud). </w:t>
      </w:r>
      <w:r w:rsidRPr="00A81E88">
        <w:rPr>
          <w:bCs/>
        </w:rPr>
        <w:t xml:space="preserve">Unmoderated think-aloud study conducted on </w:t>
      </w:r>
      <w:proofErr w:type="spellStart"/>
      <w:r w:rsidRPr="00A81E88">
        <w:rPr>
          <w:bCs/>
        </w:rPr>
        <w:t>UserTesting</w:t>
      </w:r>
      <w:proofErr w:type="spellEnd"/>
      <w:r w:rsidRPr="00A81E88">
        <w:rPr>
          <w:bCs/>
        </w:rPr>
        <w:t>. Participants read descriptions of two concepts (AI Agent Skill, then Serverless Deployment) and provided written reactions, ratings (1–5 scales for usefulness and adoption likelihood), and comparative preferences. Additional questions covered PostgreSQL importance, Aurora DSQL awareness, and adoption barriers. Estimated duration: 20–25 minutes.</w:t>
      </w:r>
    </w:p>
    <w:p w14:paraId="3D6A9D43" w14:textId="77777777" w:rsidR="00A81E88" w:rsidRPr="00A81E88" w:rsidRDefault="00A81E88" w:rsidP="00A81E88">
      <w:pPr>
        <w:spacing w:after="80"/>
        <w:rPr>
          <w:bCs/>
        </w:rPr>
      </w:pPr>
      <w:r w:rsidRPr="00A81E88">
        <w:rPr>
          <w:b/>
        </w:rPr>
        <w:t xml:space="preserve">Kano Feature Desirability Survey. </w:t>
      </w:r>
      <w:r w:rsidRPr="00A81E88">
        <w:rPr>
          <w:bCs/>
        </w:rPr>
        <w:t xml:space="preserve">Unmoderated survey on </w:t>
      </w:r>
      <w:proofErr w:type="spellStart"/>
      <w:r w:rsidRPr="00A81E88">
        <w:rPr>
          <w:bCs/>
        </w:rPr>
        <w:t>UserTesting</w:t>
      </w:r>
      <w:proofErr w:type="spellEnd"/>
      <w:r w:rsidRPr="00A81E88">
        <w:rPr>
          <w:bCs/>
        </w:rPr>
        <w:t>. Participants reviewed both concept descriptions, then answered functional/dysfunctional question pairs for 11 features (5 for AI Agent Skill, 6 for Serverless Deployment). Responses were classified using the standard Kano evaluation table into Expected (Must-be), More is better (One-dimensional), Delighter (Attractive), Not important (Indifferent), Don't want (Reverse), or Unclear (Questionable) categories. Estimated duration: 25–30 minutes.</w:t>
      </w:r>
    </w:p>
    <w:p w14:paraId="3E1FFB1E" w14:textId="77777777" w:rsidR="00A81E88" w:rsidRPr="00A81E88" w:rsidRDefault="00A81E88" w:rsidP="00A81E88">
      <w:pPr>
        <w:spacing w:after="80"/>
        <w:rPr>
          <w:bCs/>
        </w:rPr>
      </w:pPr>
      <w:r w:rsidRPr="00A81E88">
        <w:rPr>
          <w:b/>
        </w:rPr>
        <w:t xml:space="preserve">Screener criteria (both studies). </w:t>
      </w:r>
      <w:r w:rsidRPr="00A81E88">
        <w:rPr>
          <w:bCs/>
        </w:rPr>
        <w:t xml:space="preserve">Software developers (backend, </w:t>
      </w:r>
      <w:proofErr w:type="spellStart"/>
      <w:r w:rsidRPr="00A81E88">
        <w:rPr>
          <w:bCs/>
        </w:rPr>
        <w:t>fullstack</w:t>
      </w:r>
      <w:proofErr w:type="spellEnd"/>
      <w:r w:rsidRPr="00A81E88">
        <w:rPr>
          <w:bCs/>
        </w:rPr>
        <w:t>, engineering manager/tech lead, solo developer, or technical founder/CTO) who are starting or planning a side project, use AWS, have medium or high cloud experience, and use AI coding agents at least a few times per week. Employees of major cloud/tech companies were excluded.</w:t>
      </w:r>
    </w:p>
    <w:p w14:paraId="09F4885B" w14:textId="77777777" w:rsidR="00A81E88" w:rsidRDefault="00A81E88">
      <w:pPr>
        <w:spacing w:after="80"/>
        <w:rPr>
          <w:b/>
        </w:rPr>
      </w:pPr>
    </w:p>
    <w:p w14:paraId="436FBFAB" w14:textId="091872B0" w:rsidR="00A93F9B" w:rsidRDefault="004919EA">
      <w:pPr>
        <w:spacing w:after="80"/>
      </w:pPr>
      <w:r>
        <w:rPr>
          <w:b/>
        </w:rPr>
        <w:t>Concept Testing Participants (n=13, after exclusions)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2"/>
        <w:gridCol w:w="1498"/>
        <w:gridCol w:w="1511"/>
        <w:gridCol w:w="1944"/>
        <w:gridCol w:w="1515"/>
        <w:gridCol w:w="1519"/>
        <w:gridCol w:w="1527"/>
      </w:tblGrid>
      <w:tr w:rsidR="0014743A" w14:paraId="671A5832" w14:textId="77777777" w:rsidTr="0014743A">
        <w:tc>
          <w:tcPr>
            <w:tcW w:w="1502" w:type="dxa"/>
          </w:tcPr>
          <w:p w14:paraId="3118D58B" w14:textId="5D0DA60D" w:rsidR="0014743A" w:rsidRDefault="0014743A" w:rsidP="0014743A">
            <w:r>
              <w:rPr>
                <w:b/>
              </w:rPr>
              <w:t>ID</w:t>
            </w:r>
          </w:p>
        </w:tc>
        <w:tc>
          <w:tcPr>
            <w:tcW w:w="1498" w:type="dxa"/>
          </w:tcPr>
          <w:p w14:paraId="20C507D8" w14:textId="223793A5" w:rsidR="0014743A" w:rsidRDefault="0014743A" w:rsidP="0014743A">
            <w:r>
              <w:rPr>
                <w:b/>
              </w:rPr>
              <w:t>Age</w:t>
            </w:r>
          </w:p>
        </w:tc>
        <w:tc>
          <w:tcPr>
            <w:tcW w:w="1511" w:type="dxa"/>
          </w:tcPr>
          <w:p w14:paraId="41CAB4D9" w14:textId="1CAD2943" w:rsidR="0014743A" w:rsidRDefault="0014743A" w:rsidP="0014743A">
            <w:r>
              <w:rPr>
                <w:b/>
              </w:rPr>
              <w:t>Gender</w:t>
            </w:r>
          </w:p>
        </w:tc>
        <w:tc>
          <w:tcPr>
            <w:tcW w:w="1944" w:type="dxa"/>
          </w:tcPr>
          <w:p w14:paraId="1888B855" w14:textId="48EA0D3B" w:rsidR="0014743A" w:rsidRDefault="0014743A" w:rsidP="0014743A">
            <w:r>
              <w:rPr>
                <w:b/>
              </w:rPr>
              <w:t>Role</w:t>
            </w:r>
          </w:p>
        </w:tc>
        <w:tc>
          <w:tcPr>
            <w:tcW w:w="1515" w:type="dxa"/>
          </w:tcPr>
          <w:p w14:paraId="50146401" w14:textId="6787DD84" w:rsidR="0014743A" w:rsidRDefault="0014743A" w:rsidP="0014743A">
            <w:r>
              <w:rPr>
                <w:b/>
              </w:rPr>
              <w:t>Cloud Exp</w:t>
            </w:r>
          </w:p>
        </w:tc>
        <w:tc>
          <w:tcPr>
            <w:tcW w:w="1519" w:type="dxa"/>
          </w:tcPr>
          <w:p w14:paraId="394D4D03" w14:textId="4A7BEB80" w:rsidR="0014743A" w:rsidRDefault="0014743A" w:rsidP="0014743A">
            <w:r>
              <w:rPr>
                <w:b/>
              </w:rPr>
              <w:t>Company Size</w:t>
            </w:r>
          </w:p>
        </w:tc>
        <w:tc>
          <w:tcPr>
            <w:tcW w:w="1527" w:type="dxa"/>
          </w:tcPr>
          <w:p w14:paraId="65902CFA" w14:textId="0646A8CB" w:rsidR="0014743A" w:rsidRDefault="0014743A" w:rsidP="0014743A">
            <w:r>
              <w:rPr>
                <w:b/>
              </w:rPr>
              <w:t>AI Agent Usage</w:t>
            </w:r>
          </w:p>
        </w:tc>
      </w:tr>
      <w:tr w:rsidR="0014743A" w14:paraId="044D127C" w14:textId="77777777" w:rsidTr="0014743A">
        <w:tc>
          <w:tcPr>
            <w:tcW w:w="1502" w:type="dxa"/>
          </w:tcPr>
          <w:p w14:paraId="78B66D26" w14:textId="52B5A687" w:rsidR="0014743A" w:rsidRDefault="0014743A" w:rsidP="0014743A">
            <w:r>
              <w:lastRenderedPageBreak/>
              <w:t>P19</w:t>
            </w:r>
          </w:p>
        </w:tc>
        <w:tc>
          <w:tcPr>
            <w:tcW w:w="1498" w:type="dxa"/>
          </w:tcPr>
          <w:p w14:paraId="098635BB" w14:textId="49631B37" w:rsidR="0014743A" w:rsidRDefault="0014743A" w:rsidP="0014743A">
            <w:r>
              <w:t>25–34</w:t>
            </w:r>
          </w:p>
        </w:tc>
        <w:tc>
          <w:tcPr>
            <w:tcW w:w="1511" w:type="dxa"/>
          </w:tcPr>
          <w:p w14:paraId="7CC80233" w14:textId="03D08304" w:rsidR="0014743A" w:rsidRDefault="0014743A" w:rsidP="0014743A">
            <w:r>
              <w:t>Male</w:t>
            </w:r>
          </w:p>
        </w:tc>
        <w:tc>
          <w:tcPr>
            <w:tcW w:w="1944" w:type="dxa"/>
          </w:tcPr>
          <w:p w14:paraId="2009525E" w14:textId="12598E8E" w:rsidR="0014743A" w:rsidRDefault="0014743A" w:rsidP="0014743A">
            <w:r>
              <w:t>Engineering manager/tech lead</w:t>
            </w:r>
          </w:p>
        </w:tc>
        <w:tc>
          <w:tcPr>
            <w:tcW w:w="1515" w:type="dxa"/>
          </w:tcPr>
          <w:p w14:paraId="20A9B2F2" w14:textId="78713442" w:rsidR="0014743A" w:rsidRDefault="0014743A" w:rsidP="0014743A">
            <w:r>
              <w:t>High</w:t>
            </w:r>
          </w:p>
        </w:tc>
        <w:tc>
          <w:tcPr>
            <w:tcW w:w="1519" w:type="dxa"/>
          </w:tcPr>
          <w:p w14:paraId="2942BCBE" w14:textId="490C5840" w:rsidR="0014743A" w:rsidRDefault="0014743A" w:rsidP="0014743A">
            <w:r>
              <w:t>101-500</w:t>
            </w:r>
          </w:p>
        </w:tc>
        <w:tc>
          <w:tcPr>
            <w:tcW w:w="1527" w:type="dxa"/>
          </w:tcPr>
          <w:p w14:paraId="004F7BCD" w14:textId="66BA881F" w:rsidR="0014743A" w:rsidRDefault="0014743A" w:rsidP="0014743A">
            <w:r>
              <w:t>Daily</w:t>
            </w:r>
          </w:p>
        </w:tc>
      </w:tr>
      <w:tr w:rsidR="0014743A" w14:paraId="43059139" w14:textId="77777777" w:rsidTr="0014743A">
        <w:tc>
          <w:tcPr>
            <w:tcW w:w="1502" w:type="dxa"/>
          </w:tcPr>
          <w:p w14:paraId="1BCADC91" w14:textId="61815256" w:rsidR="0014743A" w:rsidRDefault="0014743A" w:rsidP="0014743A">
            <w:r>
              <w:t>P30</w:t>
            </w:r>
          </w:p>
        </w:tc>
        <w:tc>
          <w:tcPr>
            <w:tcW w:w="1498" w:type="dxa"/>
          </w:tcPr>
          <w:p w14:paraId="507C6D65" w14:textId="009E47DA" w:rsidR="0014743A" w:rsidRDefault="0014743A" w:rsidP="0014743A">
            <w:r>
              <w:t>35–44</w:t>
            </w:r>
          </w:p>
        </w:tc>
        <w:tc>
          <w:tcPr>
            <w:tcW w:w="1511" w:type="dxa"/>
          </w:tcPr>
          <w:p w14:paraId="507D909F" w14:textId="0304E2AA" w:rsidR="0014743A" w:rsidRDefault="0014743A" w:rsidP="0014743A">
            <w:r>
              <w:t>Male</w:t>
            </w:r>
          </w:p>
        </w:tc>
        <w:tc>
          <w:tcPr>
            <w:tcW w:w="1944" w:type="dxa"/>
          </w:tcPr>
          <w:p w14:paraId="7C220C95" w14:textId="3CD85D60" w:rsidR="0014743A" w:rsidRDefault="0014743A" w:rsidP="0014743A">
            <w:r>
              <w:t>Engineering manager/tech lead</w:t>
            </w:r>
          </w:p>
        </w:tc>
        <w:tc>
          <w:tcPr>
            <w:tcW w:w="1515" w:type="dxa"/>
          </w:tcPr>
          <w:p w14:paraId="4149B4C1" w14:textId="612675B1" w:rsidR="0014743A" w:rsidRDefault="0014743A" w:rsidP="0014743A">
            <w:r>
              <w:t>High</w:t>
            </w:r>
          </w:p>
        </w:tc>
        <w:tc>
          <w:tcPr>
            <w:tcW w:w="1519" w:type="dxa"/>
          </w:tcPr>
          <w:p w14:paraId="43A816EC" w14:textId="4732F3C0" w:rsidR="0014743A" w:rsidRDefault="0014743A" w:rsidP="0014743A">
            <w:r>
              <w:t>101-500</w:t>
            </w:r>
          </w:p>
        </w:tc>
        <w:tc>
          <w:tcPr>
            <w:tcW w:w="1527" w:type="dxa"/>
          </w:tcPr>
          <w:p w14:paraId="2284282A" w14:textId="7832C14D" w:rsidR="0014743A" w:rsidRDefault="0014743A" w:rsidP="0014743A">
            <w:r>
              <w:t>Daily</w:t>
            </w:r>
          </w:p>
        </w:tc>
      </w:tr>
      <w:tr w:rsidR="0014743A" w14:paraId="2C5CCC5B" w14:textId="77777777" w:rsidTr="0014743A">
        <w:tc>
          <w:tcPr>
            <w:tcW w:w="1502" w:type="dxa"/>
          </w:tcPr>
          <w:p w14:paraId="47A119DD" w14:textId="6CB3D368" w:rsidR="0014743A" w:rsidRDefault="0014743A" w:rsidP="0014743A">
            <w:r>
              <w:t>P36</w:t>
            </w:r>
          </w:p>
        </w:tc>
        <w:tc>
          <w:tcPr>
            <w:tcW w:w="1498" w:type="dxa"/>
          </w:tcPr>
          <w:p w14:paraId="0A6A0B2E" w14:textId="38042B40" w:rsidR="0014743A" w:rsidRDefault="0014743A" w:rsidP="0014743A">
            <w:r>
              <w:t>35–44</w:t>
            </w:r>
          </w:p>
        </w:tc>
        <w:tc>
          <w:tcPr>
            <w:tcW w:w="1511" w:type="dxa"/>
          </w:tcPr>
          <w:p w14:paraId="213B99A9" w14:textId="6A6F7A9F" w:rsidR="0014743A" w:rsidRDefault="0014743A" w:rsidP="0014743A">
            <w:r>
              <w:t>Male</w:t>
            </w:r>
          </w:p>
        </w:tc>
        <w:tc>
          <w:tcPr>
            <w:tcW w:w="1944" w:type="dxa"/>
          </w:tcPr>
          <w:p w14:paraId="0682B9D8" w14:textId="506C89B5" w:rsidR="0014743A" w:rsidRDefault="0014743A" w:rsidP="0014743A">
            <w:r>
              <w:t>Engineering manager/tech lead</w:t>
            </w:r>
          </w:p>
        </w:tc>
        <w:tc>
          <w:tcPr>
            <w:tcW w:w="1515" w:type="dxa"/>
          </w:tcPr>
          <w:p w14:paraId="602057F4" w14:textId="66CA6A11" w:rsidR="0014743A" w:rsidRDefault="0014743A" w:rsidP="0014743A">
            <w:r>
              <w:t>High</w:t>
            </w:r>
          </w:p>
        </w:tc>
        <w:tc>
          <w:tcPr>
            <w:tcW w:w="1519" w:type="dxa"/>
          </w:tcPr>
          <w:p w14:paraId="53DB063A" w14:textId="77F80515" w:rsidR="0014743A" w:rsidRDefault="0014743A" w:rsidP="0014743A">
            <w:r>
              <w:t>501-1,000</w:t>
            </w:r>
          </w:p>
        </w:tc>
        <w:tc>
          <w:tcPr>
            <w:tcW w:w="1527" w:type="dxa"/>
          </w:tcPr>
          <w:p w14:paraId="148AD011" w14:textId="5C7F6BF0" w:rsidR="0014743A" w:rsidRDefault="0014743A" w:rsidP="0014743A">
            <w:r>
              <w:t>Daily</w:t>
            </w:r>
          </w:p>
        </w:tc>
      </w:tr>
      <w:tr w:rsidR="0014743A" w14:paraId="2CBCDFA0" w14:textId="77777777" w:rsidTr="0014743A">
        <w:tc>
          <w:tcPr>
            <w:tcW w:w="1502" w:type="dxa"/>
          </w:tcPr>
          <w:p w14:paraId="7F189107" w14:textId="42A030C1" w:rsidR="0014743A" w:rsidRDefault="0014743A" w:rsidP="0014743A">
            <w:r>
              <w:t>P40</w:t>
            </w:r>
          </w:p>
        </w:tc>
        <w:tc>
          <w:tcPr>
            <w:tcW w:w="1498" w:type="dxa"/>
          </w:tcPr>
          <w:p w14:paraId="6C80AECE" w14:textId="11EE0B01" w:rsidR="0014743A" w:rsidRDefault="0014743A" w:rsidP="0014743A">
            <w:r>
              <w:t>35–44</w:t>
            </w:r>
          </w:p>
        </w:tc>
        <w:tc>
          <w:tcPr>
            <w:tcW w:w="1511" w:type="dxa"/>
          </w:tcPr>
          <w:p w14:paraId="1FBEF904" w14:textId="5CE2CF7C" w:rsidR="0014743A" w:rsidRDefault="0014743A" w:rsidP="0014743A">
            <w:r>
              <w:t>Male</w:t>
            </w:r>
          </w:p>
        </w:tc>
        <w:tc>
          <w:tcPr>
            <w:tcW w:w="1944" w:type="dxa"/>
          </w:tcPr>
          <w:p w14:paraId="7C63E2BE" w14:textId="73FD3A4E" w:rsidR="0014743A" w:rsidRDefault="0014743A" w:rsidP="0014743A">
            <w:r>
              <w:t>Solo developer/freelancer</w:t>
            </w:r>
          </w:p>
        </w:tc>
        <w:tc>
          <w:tcPr>
            <w:tcW w:w="1515" w:type="dxa"/>
          </w:tcPr>
          <w:p w14:paraId="1EFEA07E" w14:textId="6534E40A" w:rsidR="0014743A" w:rsidRDefault="0014743A" w:rsidP="0014743A">
            <w:r>
              <w:t>Medium</w:t>
            </w:r>
          </w:p>
        </w:tc>
        <w:tc>
          <w:tcPr>
            <w:tcW w:w="1519" w:type="dxa"/>
          </w:tcPr>
          <w:p w14:paraId="295FB2DA" w14:textId="307D2016" w:rsidR="0014743A" w:rsidRDefault="0014743A" w:rsidP="0014743A">
            <w:r>
              <w:t>11-50</w:t>
            </w:r>
          </w:p>
        </w:tc>
        <w:tc>
          <w:tcPr>
            <w:tcW w:w="1527" w:type="dxa"/>
          </w:tcPr>
          <w:p w14:paraId="575D2E0F" w14:textId="25EB0AA2" w:rsidR="0014743A" w:rsidRDefault="0014743A" w:rsidP="0014743A">
            <w:r>
              <w:t>Daily</w:t>
            </w:r>
          </w:p>
        </w:tc>
      </w:tr>
      <w:tr w:rsidR="0014743A" w14:paraId="258541E4" w14:textId="77777777" w:rsidTr="0014743A">
        <w:tc>
          <w:tcPr>
            <w:tcW w:w="1502" w:type="dxa"/>
          </w:tcPr>
          <w:p w14:paraId="64DBBF5C" w14:textId="3AC143F3" w:rsidR="0014743A" w:rsidRDefault="0014743A" w:rsidP="0014743A">
            <w:r>
              <w:t>P45</w:t>
            </w:r>
          </w:p>
        </w:tc>
        <w:tc>
          <w:tcPr>
            <w:tcW w:w="1498" w:type="dxa"/>
          </w:tcPr>
          <w:p w14:paraId="5D491C23" w14:textId="18CDC4E0" w:rsidR="0014743A" w:rsidRDefault="0014743A" w:rsidP="0014743A">
            <w:r>
              <w:t>25–34</w:t>
            </w:r>
          </w:p>
        </w:tc>
        <w:tc>
          <w:tcPr>
            <w:tcW w:w="1511" w:type="dxa"/>
          </w:tcPr>
          <w:p w14:paraId="58C9643F" w14:textId="7A98DADF" w:rsidR="0014743A" w:rsidRDefault="0014743A" w:rsidP="0014743A">
            <w:r>
              <w:t>Female</w:t>
            </w:r>
          </w:p>
        </w:tc>
        <w:tc>
          <w:tcPr>
            <w:tcW w:w="1944" w:type="dxa"/>
          </w:tcPr>
          <w:p w14:paraId="4117B68E" w14:textId="1C50E09E" w:rsidR="0014743A" w:rsidRDefault="0014743A" w:rsidP="0014743A">
            <w:proofErr w:type="spellStart"/>
            <w:r>
              <w:t>Fullstack</w:t>
            </w:r>
            <w:proofErr w:type="spellEnd"/>
            <w:r>
              <w:t xml:space="preserve"> developer</w:t>
            </w:r>
          </w:p>
        </w:tc>
        <w:tc>
          <w:tcPr>
            <w:tcW w:w="1515" w:type="dxa"/>
          </w:tcPr>
          <w:p w14:paraId="45C32E1E" w14:textId="6F907704" w:rsidR="0014743A" w:rsidRDefault="0014743A" w:rsidP="0014743A">
            <w:r>
              <w:t>High</w:t>
            </w:r>
          </w:p>
        </w:tc>
        <w:tc>
          <w:tcPr>
            <w:tcW w:w="1519" w:type="dxa"/>
          </w:tcPr>
          <w:p w14:paraId="6BCD0824" w14:textId="7D1222D4" w:rsidR="0014743A" w:rsidRDefault="0014743A" w:rsidP="0014743A">
            <w:r>
              <w:t>51-100</w:t>
            </w:r>
          </w:p>
        </w:tc>
        <w:tc>
          <w:tcPr>
            <w:tcW w:w="1527" w:type="dxa"/>
          </w:tcPr>
          <w:p w14:paraId="33BE45B7" w14:textId="147A52AE" w:rsidR="0014743A" w:rsidRDefault="0014743A" w:rsidP="0014743A">
            <w:r>
              <w:t>Daily</w:t>
            </w:r>
          </w:p>
        </w:tc>
      </w:tr>
      <w:tr w:rsidR="0014743A" w14:paraId="1A4D24D1" w14:textId="77777777" w:rsidTr="0014743A">
        <w:tc>
          <w:tcPr>
            <w:tcW w:w="1502" w:type="dxa"/>
          </w:tcPr>
          <w:p w14:paraId="043D9B74" w14:textId="4E5FF1A1" w:rsidR="0014743A" w:rsidRDefault="0014743A" w:rsidP="0014743A">
            <w:r>
              <w:t>P58</w:t>
            </w:r>
          </w:p>
        </w:tc>
        <w:tc>
          <w:tcPr>
            <w:tcW w:w="1498" w:type="dxa"/>
          </w:tcPr>
          <w:p w14:paraId="4A815987" w14:textId="22ABCA44" w:rsidR="0014743A" w:rsidRDefault="0014743A" w:rsidP="0014743A">
            <w:r>
              <w:t>35–44</w:t>
            </w:r>
          </w:p>
        </w:tc>
        <w:tc>
          <w:tcPr>
            <w:tcW w:w="1511" w:type="dxa"/>
          </w:tcPr>
          <w:p w14:paraId="5F546635" w14:textId="1E901E3C" w:rsidR="0014743A" w:rsidRDefault="0014743A" w:rsidP="0014743A">
            <w:r>
              <w:t>Male</w:t>
            </w:r>
          </w:p>
        </w:tc>
        <w:tc>
          <w:tcPr>
            <w:tcW w:w="1944" w:type="dxa"/>
          </w:tcPr>
          <w:p w14:paraId="43E1FB1C" w14:textId="7343F650" w:rsidR="0014743A" w:rsidRDefault="0014743A" w:rsidP="0014743A">
            <w:proofErr w:type="spellStart"/>
            <w:r>
              <w:t>Fullstack</w:t>
            </w:r>
            <w:proofErr w:type="spellEnd"/>
            <w:r>
              <w:t xml:space="preserve"> developer</w:t>
            </w:r>
          </w:p>
        </w:tc>
        <w:tc>
          <w:tcPr>
            <w:tcW w:w="1515" w:type="dxa"/>
          </w:tcPr>
          <w:p w14:paraId="4F6B44AD" w14:textId="5D20CEFD" w:rsidR="0014743A" w:rsidRDefault="0014743A" w:rsidP="0014743A">
            <w:r>
              <w:t>Medium</w:t>
            </w:r>
          </w:p>
        </w:tc>
        <w:tc>
          <w:tcPr>
            <w:tcW w:w="1519" w:type="dxa"/>
          </w:tcPr>
          <w:p w14:paraId="61368314" w14:textId="11C5657F" w:rsidR="0014743A" w:rsidRDefault="0014743A" w:rsidP="0014743A">
            <w:r>
              <w:t>51-100</w:t>
            </w:r>
          </w:p>
        </w:tc>
        <w:tc>
          <w:tcPr>
            <w:tcW w:w="1527" w:type="dxa"/>
          </w:tcPr>
          <w:p w14:paraId="034F7521" w14:textId="39BD8962" w:rsidR="0014743A" w:rsidRDefault="0014743A" w:rsidP="0014743A">
            <w:r>
              <w:t>Daily</w:t>
            </w:r>
          </w:p>
        </w:tc>
      </w:tr>
      <w:tr w:rsidR="0014743A" w14:paraId="655D5CCB" w14:textId="77777777" w:rsidTr="0014743A">
        <w:tc>
          <w:tcPr>
            <w:tcW w:w="1502" w:type="dxa"/>
          </w:tcPr>
          <w:p w14:paraId="1C8A37C1" w14:textId="056CF699" w:rsidR="0014743A" w:rsidRDefault="0014743A" w:rsidP="0014743A">
            <w:r>
              <w:t>P62</w:t>
            </w:r>
          </w:p>
        </w:tc>
        <w:tc>
          <w:tcPr>
            <w:tcW w:w="1498" w:type="dxa"/>
          </w:tcPr>
          <w:p w14:paraId="7D8998B6" w14:textId="7E625C02" w:rsidR="0014743A" w:rsidRDefault="0014743A" w:rsidP="0014743A">
            <w:r>
              <w:t>35–44</w:t>
            </w:r>
          </w:p>
        </w:tc>
        <w:tc>
          <w:tcPr>
            <w:tcW w:w="1511" w:type="dxa"/>
          </w:tcPr>
          <w:p w14:paraId="22B487C3" w14:textId="62CFD286" w:rsidR="0014743A" w:rsidRDefault="0014743A" w:rsidP="0014743A">
            <w:r>
              <w:t>Male</w:t>
            </w:r>
          </w:p>
        </w:tc>
        <w:tc>
          <w:tcPr>
            <w:tcW w:w="1944" w:type="dxa"/>
          </w:tcPr>
          <w:p w14:paraId="02C9113F" w14:textId="0BF7289A" w:rsidR="0014743A" w:rsidRDefault="0014743A" w:rsidP="0014743A">
            <w:r>
              <w:t>Engineering manager/tech lead</w:t>
            </w:r>
          </w:p>
        </w:tc>
        <w:tc>
          <w:tcPr>
            <w:tcW w:w="1515" w:type="dxa"/>
          </w:tcPr>
          <w:p w14:paraId="76A74359" w14:textId="7D6A8653" w:rsidR="0014743A" w:rsidRDefault="0014743A" w:rsidP="0014743A">
            <w:r>
              <w:t>High</w:t>
            </w:r>
          </w:p>
        </w:tc>
        <w:tc>
          <w:tcPr>
            <w:tcW w:w="1519" w:type="dxa"/>
          </w:tcPr>
          <w:p w14:paraId="09CFA6A6" w14:textId="4FDD0E00" w:rsidR="0014743A" w:rsidRDefault="0014743A" w:rsidP="0014743A">
            <w:r>
              <w:t>101-500</w:t>
            </w:r>
          </w:p>
        </w:tc>
        <w:tc>
          <w:tcPr>
            <w:tcW w:w="1527" w:type="dxa"/>
          </w:tcPr>
          <w:p w14:paraId="7E38D557" w14:textId="30EE1D0A" w:rsidR="0014743A" w:rsidRDefault="0014743A" w:rsidP="0014743A">
            <w:r>
              <w:t>Daily</w:t>
            </w:r>
          </w:p>
        </w:tc>
      </w:tr>
      <w:tr w:rsidR="0014743A" w14:paraId="6704BC6A" w14:textId="77777777" w:rsidTr="0014743A">
        <w:tc>
          <w:tcPr>
            <w:tcW w:w="1502" w:type="dxa"/>
          </w:tcPr>
          <w:p w14:paraId="49BDD10E" w14:textId="65544264" w:rsidR="0014743A" w:rsidRDefault="0014743A" w:rsidP="0014743A">
            <w:r>
              <w:t>P72</w:t>
            </w:r>
          </w:p>
        </w:tc>
        <w:tc>
          <w:tcPr>
            <w:tcW w:w="1498" w:type="dxa"/>
          </w:tcPr>
          <w:p w14:paraId="1209E2DA" w14:textId="1C875D3D" w:rsidR="0014743A" w:rsidRDefault="0014743A" w:rsidP="0014743A">
            <w:r>
              <w:t>25–34</w:t>
            </w:r>
          </w:p>
        </w:tc>
        <w:tc>
          <w:tcPr>
            <w:tcW w:w="1511" w:type="dxa"/>
          </w:tcPr>
          <w:p w14:paraId="205073BA" w14:textId="696DD932" w:rsidR="0014743A" w:rsidRDefault="0014743A" w:rsidP="0014743A">
            <w:r>
              <w:t>Male</w:t>
            </w:r>
          </w:p>
        </w:tc>
        <w:tc>
          <w:tcPr>
            <w:tcW w:w="1944" w:type="dxa"/>
          </w:tcPr>
          <w:p w14:paraId="497478B1" w14:textId="3F767FB5" w:rsidR="0014743A" w:rsidRDefault="0014743A" w:rsidP="0014743A">
            <w:r>
              <w:t>Engineering manager/tech lead</w:t>
            </w:r>
          </w:p>
        </w:tc>
        <w:tc>
          <w:tcPr>
            <w:tcW w:w="1515" w:type="dxa"/>
          </w:tcPr>
          <w:p w14:paraId="1446FB24" w14:textId="7615DFCA" w:rsidR="0014743A" w:rsidRDefault="0014743A" w:rsidP="0014743A">
            <w:r>
              <w:t>High</w:t>
            </w:r>
          </w:p>
        </w:tc>
        <w:tc>
          <w:tcPr>
            <w:tcW w:w="1519" w:type="dxa"/>
          </w:tcPr>
          <w:p w14:paraId="021D4995" w14:textId="20116078" w:rsidR="0014743A" w:rsidRDefault="0014743A" w:rsidP="0014743A">
            <w:r>
              <w:t>51-100</w:t>
            </w:r>
          </w:p>
        </w:tc>
        <w:tc>
          <w:tcPr>
            <w:tcW w:w="1527" w:type="dxa"/>
          </w:tcPr>
          <w:p w14:paraId="389C80C4" w14:textId="29EC1B13" w:rsidR="0014743A" w:rsidRDefault="0014743A" w:rsidP="0014743A">
            <w:r>
              <w:t>Daily</w:t>
            </w:r>
          </w:p>
        </w:tc>
      </w:tr>
      <w:tr w:rsidR="0014743A" w14:paraId="2A1B1096" w14:textId="77777777" w:rsidTr="0014743A">
        <w:tc>
          <w:tcPr>
            <w:tcW w:w="1502" w:type="dxa"/>
          </w:tcPr>
          <w:p w14:paraId="3BBD1DDA" w14:textId="23CFC53D" w:rsidR="0014743A" w:rsidRDefault="0014743A" w:rsidP="0014743A">
            <w:r>
              <w:t>P75</w:t>
            </w:r>
          </w:p>
        </w:tc>
        <w:tc>
          <w:tcPr>
            <w:tcW w:w="1498" w:type="dxa"/>
          </w:tcPr>
          <w:p w14:paraId="612F0AE3" w14:textId="3303282A" w:rsidR="0014743A" w:rsidRDefault="0014743A" w:rsidP="0014743A">
            <w:r>
              <w:t>25–34</w:t>
            </w:r>
          </w:p>
        </w:tc>
        <w:tc>
          <w:tcPr>
            <w:tcW w:w="1511" w:type="dxa"/>
          </w:tcPr>
          <w:p w14:paraId="64C1865F" w14:textId="01E47100" w:rsidR="0014743A" w:rsidRDefault="0014743A" w:rsidP="0014743A">
            <w:r>
              <w:t>Male</w:t>
            </w:r>
          </w:p>
        </w:tc>
        <w:tc>
          <w:tcPr>
            <w:tcW w:w="1944" w:type="dxa"/>
          </w:tcPr>
          <w:p w14:paraId="6F4CD788" w14:textId="441D99BC" w:rsidR="0014743A" w:rsidRDefault="0014743A" w:rsidP="0014743A">
            <w:r>
              <w:t>Engineering manager/tech lead</w:t>
            </w:r>
          </w:p>
        </w:tc>
        <w:tc>
          <w:tcPr>
            <w:tcW w:w="1515" w:type="dxa"/>
          </w:tcPr>
          <w:p w14:paraId="71F56142" w14:textId="0E3466B0" w:rsidR="0014743A" w:rsidRDefault="0014743A" w:rsidP="0014743A">
            <w:r>
              <w:t>Medium</w:t>
            </w:r>
          </w:p>
        </w:tc>
        <w:tc>
          <w:tcPr>
            <w:tcW w:w="1519" w:type="dxa"/>
          </w:tcPr>
          <w:p w14:paraId="6DA10D8C" w14:textId="38477203" w:rsidR="0014743A" w:rsidRDefault="0014743A" w:rsidP="0014743A">
            <w:r>
              <w:t>501-1,000</w:t>
            </w:r>
          </w:p>
        </w:tc>
        <w:tc>
          <w:tcPr>
            <w:tcW w:w="1527" w:type="dxa"/>
          </w:tcPr>
          <w:p w14:paraId="56919557" w14:textId="66223389" w:rsidR="0014743A" w:rsidRDefault="0014743A" w:rsidP="0014743A">
            <w:r>
              <w:t>Daily</w:t>
            </w:r>
          </w:p>
        </w:tc>
      </w:tr>
      <w:tr w:rsidR="0014743A" w14:paraId="419A6E46" w14:textId="77777777" w:rsidTr="0014743A">
        <w:tc>
          <w:tcPr>
            <w:tcW w:w="1502" w:type="dxa"/>
          </w:tcPr>
          <w:p w14:paraId="6B580622" w14:textId="6B19B896" w:rsidR="0014743A" w:rsidRDefault="0014743A" w:rsidP="0014743A">
            <w:r>
              <w:t>P94</w:t>
            </w:r>
          </w:p>
        </w:tc>
        <w:tc>
          <w:tcPr>
            <w:tcW w:w="1498" w:type="dxa"/>
          </w:tcPr>
          <w:p w14:paraId="2AF036AC" w14:textId="16E86B92" w:rsidR="0014743A" w:rsidRDefault="0014743A" w:rsidP="0014743A">
            <w:r>
              <w:t>65–74</w:t>
            </w:r>
          </w:p>
        </w:tc>
        <w:tc>
          <w:tcPr>
            <w:tcW w:w="1511" w:type="dxa"/>
          </w:tcPr>
          <w:p w14:paraId="5C6E22C0" w14:textId="05031403" w:rsidR="0014743A" w:rsidRDefault="0014743A" w:rsidP="0014743A">
            <w:r>
              <w:t>Male</w:t>
            </w:r>
          </w:p>
        </w:tc>
        <w:tc>
          <w:tcPr>
            <w:tcW w:w="1944" w:type="dxa"/>
          </w:tcPr>
          <w:p w14:paraId="0837F76B" w14:textId="03549302" w:rsidR="0014743A" w:rsidRDefault="0014743A" w:rsidP="0014743A">
            <w:proofErr w:type="spellStart"/>
            <w:r>
              <w:t>Fullstack</w:t>
            </w:r>
            <w:proofErr w:type="spellEnd"/>
            <w:r>
              <w:t xml:space="preserve"> developer</w:t>
            </w:r>
          </w:p>
        </w:tc>
        <w:tc>
          <w:tcPr>
            <w:tcW w:w="1515" w:type="dxa"/>
          </w:tcPr>
          <w:p w14:paraId="661B8B47" w14:textId="16E75123" w:rsidR="0014743A" w:rsidRDefault="0014743A" w:rsidP="0014743A">
            <w:r>
              <w:t>Medium</w:t>
            </w:r>
          </w:p>
        </w:tc>
        <w:tc>
          <w:tcPr>
            <w:tcW w:w="1519" w:type="dxa"/>
          </w:tcPr>
          <w:p w14:paraId="49BB009A" w14:textId="4F0728E8" w:rsidR="0014743A" w:rsidRDefault="0014743A" w:rsidP="0014743A">
            <w:r>
              <w:t>501-1,000</w:t>
            </w:r>
          </w:p>
        </w:tc>
        <w:tc>
          <w:tcPr>
            <w:tcW w:w="1527" w:type="dxa"/>
          </w:tcPr>
          <w:p w14:paraId="2612FDAC" w14:textId="3C8A8752" w:rsidR="0014743A" w:rsidRDefault="0014743A" w:rsidP="0014743A">
            <w:r>
              <w:t>Few times/week</w:t>
            </w:r>
          </w:p>
        </w:tc>
      </w:tr>
      <w:tr w:rsidR="0014743A" w14:paraId="78784ADB" w14:textId="77777777" w:rsidTr="0014743A">
        <w:tc>
          <w:tcPr>
            <w:tcW w:w="1502" w:type="dxa"/>
          </w:tcPr>
          <w:p w14:paraId="5C855582" w14:textId="3263F0A4" w:rsidR="0014743A" w:rsidRDefault="0014743A" w:rsidP="0014743A">
            <w:r>
              <w:t>P95</w:t>
            </w:r>
          </w:p>
        </w:tc>
        <w:tc>
          <w:tcPr>
            <w:tcW w:w="1498" w:type="dxa"/>
          </w:tcPr>
          <w:p w14:paraId="022E5384" w14:textId="6C4EDD47" w:rsidR="0014743A" w:rsidRDefault="0014743A" w:rsidP="0014743A">
            <w:r>
              <w:t>25–34</w:t>
            </w:r>
          </w:p>
        </w:tc>
        <w:tc>
          <w:tcPr>
            <w:tcW w:w="1511" w:type="dxa"/>
          </w:tcPr>
          <w:p w14:paraId="4646A906" w14:textId="17698E58" w:rsidR="0014743A" w:rsidRDefault="0014743A" w:rsidP="0014743A">
            <w:r>
              <w:t>Male</w:t>
            </w:r>
          </w:p>
        </w:tc>
        <w:tc>
          <w:tcPr>
            <w:tcW w:w="1944" w:type="dxa"/>
          </w:tcPr>
          <w:p w14:paraId="1FCF1C42" w14:textId="0C5B42AF" w:rsidR="0014743A" w:rsidRDefault="0014743A" w:rsidP="0014743A">
            <w:r>
              <w:t>Engineering manager/tech lead</w:t>
            </w:r>
          </w:p>
        </w:tc>
        <w:tc>
          <w:tcPr>
            <w:tcW w:w="1515" w:type="dxa"/>
          </w:tcPr>
          <w:p w14:paraId="677BC89F" w14:textId="1370B07D" w:rsidR="0014743A" w:rsidRDefault="0014743A" w:rsidP="0014743A">
            <w:r>
              <w:t>High</w:t>
            </w:r>
          </w:p>
        </w:tc>
        <w:tc>
          <w:tcPr>
            <w:tcW w:w="1519" w:type="dxa"/>
          </w:tcPr>
          <w:p w14:paraId="12CC61E4" w14:textId="6726C750" w:rsidR="0014743A" w:rsidRDefault="0014743A" w:rsidP="0014743A">
            <w:r>
              <w:t>101-500</w:t>
            </w:r>
          </w:p>
        </w:tc>
        <w:tc>
          <w:tcPr>
            <w:tcW w:w="1527" w:type="dxa"/>
          </w:tcPr>
          <w:p w14:paraId="45D43168" w14:textId="3E52DEAE" w:rsidR="0014743A" w:rsidRDefault="0014743A" w:rsidP="0014743A">
            <w:r>
              <w:t>Daily</w:t>
            </w:r>
          </w:p>
        </w:tc>
      </w:tr>
      <w:tr w:rsidR="0014743A" w14:paraId="1154F89A" w14:textId="77777777" w:rsidTr="0014743A">
        <w:tc>
          <w:tcPr>
            <w:tcW w:w="1502" w:type="dxa"/>
          </w:tcPr>
          <w:p w14:paraId="39DC98DD" w14:textId="7D7F9517" w:rsidR="0014743A" w:rsidRDefault="0014743A" w:rsidP="0014743A">
            <w:r>
              <w:t>P101</w:t>
            </w:r>
          </w:p>
        </w:tc>
        <w:tc>
          <w:tcPr>
            <w:tcW w:w="1498" w:type="dxa"/>
          </w:tcPr>
          <w:p w14:paraId="5EE11FF0" w14:textId="4676C3A6" w:rsidR="0014743A" w:rsidRDefault="0014743A" w:rsidP="0014743A">
            <w:r>
              <w:t>55–64</w:t>
            </w:r>
          </w:p>
        </w:tc>
        <w:tc>
          <w:tcPr>
            <w:tcW w:w="1511" w:type="dxa"/>
          </w:tcPr>
          <w:p w14:paraId="7D93293A" w14:textId="0CD30A0F" w:rsidR="0014743A" w:rsidRDefault="0014743A" w:rsidP="0014743A">
            <w:r>
              <w:t>Male</w:t>
            </w:r>
          </w:p>
        </w:tc>
        <w:tc>
          <w:tcPr>
            <w:tcW w:w="1944" w:type="dxa"/>
          </w:tcPr>
          <w:p w14:paraId="11A19D9E" w14:textId="009E973E" w:rsidR="0014743A" w:rsidRDefault="0014743A" w:rsidP="0014743A">
            <w:proofErr w:type="spellStart"/>
            <w:r>
              <w:t>Fullstack</w:t>
            </w:r>
            <w:proofErr w:type="spellEnd"/>
            <w:r>
              <w:t xml:space="preserve"> developer</w:t>
            </w:r>
          </w:p>
        </w:tc>
        <w:tc>
          <w:tcPr>
            <w:tcW w:w="1515" w:type="dxa"/>
          </w:tcPr>
          <w:p w14:paraId="00288082" w14:textId="7280F25E" w:rsidR="0014743A" w:rsidRDefault="0014743A" w:rsidP="0014743A">
            <w:r>
              <w:t>Medium</w:t>
            </w:r>
          </w:p>
        </w:tc>
        <w:tc>
          <w:tcPr>
            <w:tcW w:w="1519" w:type="dxa"/>
          </w:tcPr>
          <w:p w14:paraId="2CD6A0FE" w14:textId="1DCA74BA" w:rsidR="0014743A" w:rsidRDefault="0014743A" w:rsidP="0014743A">
            <w:r>
              <w:t>2-10</w:t>
            </w:r>
          </w:p>
        </w:tc>
        <w:tc>
          <w:tcPr>
            <w:tcW w:w="1527" w:type="dxa"/>
          </w:tcPr>
          <w:p w14:paraId="40EAF8BB" w14:textId="66063B3A" w:rsidR="0014743A" w:rsidRDefault="0014743A" w:rsidP="0014743A">
            <w:r>
              <w:t>Daily</w:t>
            </w:r>
          </w:p>
        </w:tc>
      </w:tr>
      <w:tr w:rsidR="0014743A" w14:paraId="2F5D87BA" w14:textId="77777777" w:rsidTr="0014743A">
        <w:tc>
          <w:tcPr>
            <w:tcW w:w="1502" w:type="dxa"/>
          </w:tcPr>
          <w:p w14:paraId="03D1D72F" w14:textId="62A3BB42" w:rsidR="0014743A" w:rsidRDefault="0014743A" w:rsidP="0014743A">
            <w:r>
              <w:t>P124</w:t>
            </w:r>
          </w:p>
        </w:tc>
        <w:tc>
          <w:tcPr>
            <w:tcW w:w="1498" w:type="dxa"/>
          </w:tcPr>
          <w:p w14:paraId="2438D222" w14:textId="2B9819E9" w:rsidR="0014743A" w:rsidRDefault="0014743A" w:rsidP="0014743A">
            <w:r>
              <w:t>25–34</w:t>
            </w:r>
          </w:p>
        </w:tc>
        <w:tc>
          <w:tcPr>
            <w:tcW w:w="1511" w:type="dxa"/>
          </w:tcPr>
          <w:p w14:paraId="32E234B3" w14:textId="3A33AC9B" w:rsidR="0014743A" w:rsidRDefault="0014743A" w:rsidP="0014743A">
            <w:r>
              <w:t>Male</w:t>
            </w:r>
          </w:p>
        </w:tc>
        <w:tc>
          <w:tcPr>
            <w:tcW w:w="1944" w:type="dxa"/>
          </w:tcPr>
          <w:p w14:paraId="2B0C8268" w14:textId="7C5DEE5F" w:rsidR="0014743A" w:rsidRDefault="0014743A" w:rsidP="0014743A">
            <w:proofErr w:type="spellStart"/>
            <w:r>
              <w:t>Fullstack</w:t>
            </w:r>
            <w:proofErr w:type="spellEnd"/>
            <w:r>
              <w:t xml:space="preserve"> developer</w:t>
            </w:r>
          </w:p>
        </w:tc>
        <w:tc>
          <w:tcPr>
            <w:tcW w:w="1515" w:type="dxa"/>
          </w:tcPr>
          <w:p w14:paraId="19F39F48" w14:textId="1153923F" w:rsidR="0014743A" w:rsidRDefault="0014743A" w:rsidP="0014743A">
            <w:r>
              <w:t>Medium</w:t>
            </w:r>
          </w:p>
        </w:tc>
        <w:tc>
          <w:tcPr>
            <w:tcW w:w="1519" w:type="dxa"/>
          </w:tcPr>
          <w:p w14:paraId="32325C48" w14:textId="765E5D88" w:rsidR="0014743A" w:rsidRDefault="0014743A" w:rsidP="0014743A">
            <w:r>
              <w:t>51-100</w:t>
            </w:r>
          </w:p>
        </w:tc>
        <w:tc>
          <w:tcPr>
            <w:tcW w:w="1527" w:type="dxa"/>
          </w:tcPr>
          <w:p w14:paraId="510B08CD" w14:textId="68A111E2" w:rsidR="0014743A" w:rsidRDefault="0014743A" w:rsidP="0014743A">
            <w:r>
              <w:t>Daily</w:t>
            </w:r>
          </w:p>
        </w:tc>
      </w:tr>
      <w:tr w:rsidR="0014743A" w14:paraId="064EE113" w14:textId="77777777" w:rsidTr="0014743A">
        <w:tc>
          <w:tcPr>
            <w:tcW w:w="1502" w:type="dxa"/>
          </w:tcPr>
          <w:p w14:paraId="11B6A3C8" w14:textId="06380949" w:rsidR="0014743A" w:rsidRDefault="0014743A" w:rsidP="0014743A">
            <w:r>
              <w:t>P130</w:t>
            </w:r>
          </w:p>
        </w:tc>
        <w:tc>
          <w:tcPr>
            <w:tcW w:w="1498" w:type="dxa"/>
          </w:tcPr>
          <w:p w14:paraId="26B5E83B" w14:textId="2EC8E480" w:rsidR="0014743A" w:rsidRDefault="0014743A" w:rsidP="0014743A">
            <w:r>
              <w:t>25–34</w:t>
            </w:r>
          </w:p>
        </w:tc>
        <w:tc>
          <w:tcPr>
            <w:tcW w:w="1511" w:type="dxa"/>
          </w:tcPr>
          <w:p w14:paraId="2B9AD83B" w14:textId="6BF2D811" w:rsidR="0014743A" w:rsidRDefault="0014743A" w:rsidP="0014743A">
            <w:r>
              <w:t>Male</w:t>
            </w:r>
          </w:p>
        </w:tc>
        <w:tc>
          <w:tcPr>
            <w:tcW w:w="1944" w:type="dxa"/>
          </w:tcPr>
          <w:p w14:paraId="6E661D22" w14:textId="5E57EEA6" w:rsidR="0014743A" w:rsidRDefault="0014743A" w:rsidP="0014743A">
            <w:r>
              <w:t>Engineering manager/tech lead</w:t>
            </w:r>
          </w:p>
        </w:tc>
        <w:tc>
          <w:tcPr>
            <w:tcW w:w="1515" w:type="dxa"/>
          </w:tcPr>
          <w:p w14:paraId="5E78890D" w14:textId="6E6B347D" w:rsidR="0014743A" w:rsidRDefault="0014743A" w:rsidP="0014743A">
            <w:r>
              <w:t>High</w:t>
            </w:r>
          </w:p>
        </w:tc>
        <w:tc>
          <w:tcPr>
            <w:tcW w:w="1519" w:type="dxa"/>
          </w:tcPr>
          <w:p w14:paraId="512EA08C" w14:textId="21C9859D" w:rsidR="0014743A" w:rsidRDefault="0014743A" w:rsidP="0014743A">
            <w:r>
              <w:t>51-100</w:t>
            </w:r>
          </w:p>
        </w:tc>
        <w:tc>
          <w:tcPr>
            <w:tcW w:w="1527" w:type="dxa"/>
          </w:tcPr>
          <w:p w14:paraId="04D1F920" w14:textId="4B17A895" w:rsidR="0014743A" w:rsidRDefault="0014743A" w:rsidP="0014743A">
            <w:r>
              <w:t>Daily</w:t>
            </w:r>
          </w:p>
        </w:tc>
      </w:tr>
    </w:tbl>
    <w:p w14:paraId="322CA996" w14:textId="77777777" w:rsidR="00A93F9B" w:rsidRDefault="004919EA">
      <w:pPr>
        <w:spacing w:after="80"/>
      </w:pPr>
      <w:r>
        <w:rPr>
          <w:b/>
        </w:rPr>
        <w:t>Kano Participants (n=9, after exclusions)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1503"/>
        <w:gridCol w:w="1515"/>
        <w:gridCol w:w="1944"/>
        <w:gridCol w:w="1518"/>
        <w:gridCol w:w="1528"/>
        <w:gridCol w:w="1504"/>
      </w:tblGrid>
      <w:tr w:rsidR="0014743A" w14:paraId="27468A80" w14:textId="77777777" w:rsidTr="0014743A">
        <w:tc>
          <w:tcPr>
            <w:tcW w:w="1504" w:type="dxa"/>
          </w:tcPr>
          <w:p w14:paraId="23EEFF67" w14:textId="6211C8D3" w:rsidR="0014743A" w:rsidRDefault="0014743A" w:rsidP="0014743A">
            <w:pPr>
              <w:rPr>
                <w:b/>
              </w:rPr>
            </w:pPr>
            <w:r>
              <w:rPr>
                <w:b/>
              </w:rPr>
              <w:t>ID</w:t>
            </w:r>
          </w:p>
        </w:tc>
        <w:tc>
          <w:tcPr>
            <w:tcW w:w="1503" w:type="dxa"/>
          </w:tcPr>
          <w:p w14:paraId="22C8E477" w14:textId="5F522942" w:rsidR="0014743A" w:rsidRDefault="0014743A" w:rsidP="0014743A">
            <w:pPr>
              <w:rPr>
                <w:b/>
              </w:rPr>
            </w:pPr>
            <w:r>
              <w:rPr>
                <w:b/>
              </w:rPr>
              <w:t>Age</w:t>
            </w:r>
          </w:p>
        </w:tc>
        <w:tc>
          <w:tcPr>
            <w:tcW w:w="1515" w:type="dxa"/>
          </w:tcPr>
          <w:p w14:paraId="0FF17F1A" w14:textId="6E05A450" w:rsidR="0014743A" w:rsidRDefault="0014743A" w:rsidP="0014743A">
            <w:pPr>
              <w:rPr>
                <w:b/>
              </w:rPr>
            </w:pPr>
            <w:r>
              <w:rPr>
                <w:b/>
              </w:rPr>
              <w:t>Gender</w:t>
            </w:r>
          </w:p>
        </w:tc>
        <w:tc>
          <w:tcPr>
            <w:tcW w:w="1944" w:type="dxa"/>
          </w:tcPr>
          <w:p w14:paraId="3EA5C211" w14:textId="697D7B02" w:rsidR="0014743A" w:rsidRDefault="0014743A" w:rsidP="0014743A">
            <w:pPr>
              <w:rPr>
                <w:b/>
              </w:rPr>
            </w:pPr>
            <w:r>
              <w:rPr>
                <w:b/>
              </w:rPr>
              <w:t>Role</w:t>
            </w:r>
          </w:p>
        </w:tc>
        <w:tc>
          <w:tcPr>
            <w:tcW w:w="1518" w:type="dxa"/>
          </w:tcPr>
          <w:p w14:paraId="7812D3CC" w14:textId="0DE4F5CA" w:rsidR="0014743A" w:rsidRDefault="0014743A" w:rsidP="0014743A">
            <w:pPr>
              <w:rPr>
                <w:b/>
              </w:rPr>
            </w:pPr>
            <w:r>
              <w:rPr>
                <w:b/>
              </w:rPr>
              <w:t>Cloud Exp</w:t>
            </w:r>
          </w:p>
        </w:tc>
        <w:tc>
          <w:tcPr>
            <w:tcW w:w="1528" w:type="dxa"/>
          </w:tcPr>
          <w:p w14:paraId="05544036" w14:textId="23B5F5BD" w:rsidR="0014743A" w:rsidRDefault="0014743A" w:rsidP="0014743A">
            <w:pPr>
              <w:rPr>
                <w:b/>
              </w:rPr>
            </w:pPr>
            <w:r>
              <w:rPr>
                <w:b/>
              </w:rPr>
              <w:t>AI Agent Usage</w:t>
            </w:r>
          </w:p>
        </w:tc>
        <w:tc>
          <w:tcPr>
            <w:tcW w:w="1504" w:type="dxa"/>
          </w:tcPr>
          <w:p w14:paraId="0C2FF7EA" w14:textId="70B98215" w:rsidR="0014743A" w:rsidRDefault="0014743A" w:rsidP="0014743A">
            <w:pPr>
              <w:rPr>
                <w:b/>
              </w:rPr>
            </w:pPr>
            <w:r>
              <w:rPr>
                <w:b/>
              </w:rPr>
              <w:t>ID</w:t>
            </w:r>
          </w:p>
        </w:tc>
      </w:tr>
      <w:tr w:rsidR="0014743A" w14:paraId="706585B0" w14:textId="77777777" w:rsidTr="0014743A">
        <w:tc>
          <w:tcPr>
            <w:tcW w:w="1504" w:type="dxa"/>
          </w:tcPr>
          <w:p w14:paraId="583C16B5" w14:textId="16A125B6" w:rsidR="0014743A" w:rsidRDefault="0014743A" w:rsidP="0014743A">
            <w:pPr>
              <w:rPr>
                <w:b/>
              </w:rPr>
            </w:pPr>
            <w:r>
              <w:t>P5 (G1)</w:t>
            </w:r>
          </w:p>
        </w:tc>
        <w:tc>
          <w:tcPr>
            <w:tcW w:w="1503" w:type="dxa"/>
          </w:tcPr>
          <w:p w14:paraId="143FFF2A" w14:textId="3F30669F" w:rsidR="0014743A" w:rsidRDefault="0014743A" w:rsidP="0014743A">
            <w:pPr>
              <w:rPr>
                <w:b/>
              </w:rPr>
            </w:pPr>
            <w:r>
              <w:t>45–54</w:t>
            </w:r>
          </w:p>
        </w:tc>
        <w:tc>
          <w:tcPr>
            <w:tcW w:w="1515" w:type="dxa"/>
          </w:tcPr>
          <w:p w14:paraId="762CA6D3" w14:textId="3EDDC1BF" w:rsidR="0014743A" w:rsidRDefault="0014743A" w:rsidP="0014743A">
            <w:pPr>
              <w:rPr>
                <w:b/>
              </w:rPr>
            </w:pPr>
            <w:r>
              <w:t>Male</w:t>
            </w:r>
          </w:p>
        </w:tc>
        <w:tc>
          <w:tcPr>
            <w:tcW w:w="1944" w:type="dxa"/>
          </w:tcPr>
          <w:p w14:paraId="2A08F22D" w14:textId="5C5E8A03" w:rsidR="0014743A" w:rsidRDefault="0014743A" w:rsidP="0014743A">
            <w:pPr>
              <w:rPr>
                <w:b/>
              </w:rPr>
            </w:pPr>
            <w:r>
              <w:t>Technical founder/CTO</w:t>
            </w:r>
          </w:p>
        </w:tc>
        <w:tc>
          <w:tcPr>
            <w:tcW w:w="1518" w:type="dxa"/>
          </w:tcPr>
          <w:p w14:paraId="343F760D" w14:textId="31E175D3" w:rsidR="0014743A" w:rsidRDefault="0014743A" w:rsidP="0014743A">
            <w:pPr>
              <w:rPr>
                <w:b/>
              </w:rPr>
            </w:pPr>
            <w:r>
              <w:t>Medium</w:t>
            </w:r>
          </w:p>
        </w:tc>
        <w:tc>
          <w:tcPr>
            <w:tcW w:w="1528" w:type="dxa"/>
          </w:tcPr>
          <w:p w14:paraId="01A09210" w14:textId="3171E63C" w:rsidR="0014743A" w:rsidRDefault="0014743A" w:rsidP="0014743A">
            <w:pPr>
              <w:rPr>
                <w:b/>
              </w:rPr>
            </w:pPr>
            <w:r>
              <w:t>Few times/week</w:t>
            </w:r>
          </w:p>
        </w:tc>
        <w:tc>
          <w:tcPr>
            <w:tcW w:w="1504" w:type="dxa"/>
          </w:tcPr>
          <w:p w14:paraId="08103247" w14:textId="17C05BA3" w:rsidR="0014743A" w:rsidRDefault="0014743A" w:rsidP="0014743A">
            <w:pPr>
              <w:rPr>
                <w:b/>
              </w:rPr>
            </w:pPr>
            <w:r>
              <w:t>P5 (G1)</w:t>
            </w:r>
          </w:p>
        </w:tc>
      </w:tr>
      <w:tr w:rsidR="0014743A" w14:paraId="239754CB" w14:textId="77777777" w:rsidTr="0014743A">
        <w:tc>
          <w:tcPr>
            <w:tcW w:w="1504" w:type="dxa"/>
          </w:tcPr>
          <w:p w14:paraId="01C6A99D" w14:textId="799A69AE" w:rsidR="0014743A" w:rsidRDefault="0014743A" w:rsidP="0014743A">
            <w:pPr>
              <w:rPr>
                <w:b/>
              </w:rPr>
            </w:pPr>
            <w:r>
              <w:t>P8 (G1)</w:t>
            </w:r>
          </w:p>
        </w:tc>
        <w:tc>
          <w:tcPr>
            <w:tcW w:w="1503" w:type="dxa"/>
          </w:tcPr>
          <w:p w14:paraId="3D65A0B6" w14:textId="33D528E7" w:rsidR="0014743A" w:rsidRDefault="0014743A" w:rsidP="0014743A">
            <w:pPr>
              <w:rPr>
                <w:b/>
              </w:rPr>
            </w:pPr>
            <w:r>
              <w:t>35–44</w:t>
            </w:r>
          </w:p>
        </w:tc>
        <w:tc>
          <w:tcPr>
            <w:tcW w:w="1515" w:type="dxa"/>
          </w:tcPr>
          <w:p w14:paraId="7ED33431" w14:textId="138F06F4" w:rsidR="0014743A" w:rsidRDefault="0014743A" w:rsidP="0014743A">
            <w:pPr>
              <w:rPr>
                <w:b/>
              </w:rPr>
            </w:pPr>
            <w:r>
              <w:t>Male</w:t>
            </w:r>
          </w:p>
        </w:tc>
        <w:tc>
          <w:tcPr>
            <w:tcW w:w="1944" w:type="dxa"/>
          </w:tcPr>
          <w:p w14:paraId="078636FD" w14:textId="710A7ABB" w:rsidR="0014743A" w:rsidRDefault="0014743A" w:rsidP="0014743A">
            <w:pPr>
              <w:rPr>
                <w:b/>
              </w:rPr>
            </w:pPr>
            <w:proofErr w:type="spellStart"/>
            <w:r>
              <w:t>Fullstack</w:t>
            </w:r>
            <w:proofErr w:type="spellEnd"/>
            <w:r>
              <w:t xml:space="preserve"> developer</w:t>
            </w:r>
          </w:p>
        </w:tc>
        <w:tc>
          <w:tcPr>
            <w:tcW w:w="1518" w:type="dxa"/>
          </w:tcPr>
          <w:p w14:paraId="42F82CB3" w14:textId="3A134BB3" w:rsidR="0014743A" w:rsidRDefault="0014743A" w:rsidP="0014743A">
            <w:pPr>
              <w:rPr>
                <w:b/>
              </w:rPr>
            </w:pPr>
            <w:r>
              <w:t>High</w:t>
            </w:r>
          </w:p>
        </w:tc>
        <w:tc>
          <w:tcPr>
            <w:tcW w:w="1528" w:type="dxa"/>
          </w:tcPr>
          <w:p w14:paraId="45D7AFFC" w14:textId="114BDDEF" w:rsidR="0014743A" w:rsidRDefault="0014743A" w:rsidP="0014743A">
            <w:pPr>
              <w:rPr>
                <w:b/>
              </w:rPr>
            </w:pPr>
            <w:r>
              <w:t>Daily</w:t>
            </w:r>
          </w:p>
        </w:tc>
        <w:tc>
          <w:tcPr>
            <w:tcW w:w="1504" w:type="dxa"/>
          </w:tcPr>
          <w:p w14:paraId="7E873208" w14:textId="4988475E" w:rsidR="0014743A" w:rsidRDefault="0014743A" w:rsidP="0014743A">
            <w:pPr>
              <w:rPr>
                <w:b/>
              </w:rPr>
            </w:pPr>
            <w:r>
              <w:t>P8 (G1)</w:t>
            </w:r>
          </w:p>
        </w:tc>
      </w:tr>
      <w:tr w:rsidR="0014743A" w14:paraId="39404F8D" w14:textId="77777777" w:rsidTr="0014743A">
        <w:tc>
          <w:tcPr>
            <w:tcW w:w="1504" w:type="dxa"/>
          </w:tcPr>
          <w:p w14:paraId="7F9CBB32" w14:textId="268DCD60" w:rsidR="0014743A" w:rsidRDefault="0014743A" w:rsidP="0014743A">
            <w:pPr>
              <w:rPr>
                <w:b/>
              </w:rPr>
            </w:pPr>
            <w:r>
              <w:t>P46 (G1)</w:t>
            </w:r>
          </w:p>
        </w:tc>
        <w:tc>
          <w:tcPr>
            <w:tcW w:w="1503" w:type="dxa"/>
          </w:tcPr>
          <w:p w14:paraId="3AC669FF" w14:textId="290CB484" w:rsidR="0014743A" w:rsidRDefault="0014743A" w:rsidP="0014743A">
            <w:pPr>
              <w:rPr>
                <w:b/>
              </w:rPr>
            </w:pPr>
            <w:r>
              <w:t>25–34</w:t>
            </w:r>
          </w:p>
        </w:tc>
        <w:tc>
          <w:tcPr>
            <w:tcW w:w="1515" w:type="dxa"/>
          </w:tcPr>
          <w:p w14:paraId="68DD26A3" w14:textId="67760138" w:rsidR="0014743A" w:rsidRDefault="0014743A" w:rsidP="0014743A">
            <w:pPr>
              <w:rPr>
                <w:b/>
              </w:rPr>
            </w:pPr>
            <w:r>
              <w:t>Female</w:t>
            </w:r>
          </w:p>
        </w:tc>
        <w:tc>
          <w:tcPr>
            <w:tcW w:w="1944" w:type="dxa"/>
          </w:tcPr>
          <w:p w14:paraId="0720349A" w14:textId="3519B64F" w:rsidR="0014743A" w:rsidRDefault="0014743A" w:rsidP="0014743A">
            <w:pPr>
              <w:rPr>
                <w:b/>
              </w:rPr>
            </w:pPr>
            <w:proofErr w:type="spellStart"/>
            <w:r>
              <w:t>Fullstack</w:t>
            </w:r>
            <w:proofErr w:type="spellEnd"/>
            <w:r>
              <w:t xml:space="preserve"> developer</w:t>
            </w:r>
          </w:p>
        </w:tc>
        <w:tc>
          <w:tcPr>
            <w:tcW w:w="1518" w:type="dxa"/>
          </w:tcPr>
          <w:p w14:paraId="798EB54F" w14:textId="3673BCEE" w:rsidR="0014743A" w:rsidRDefault="0014743A" w:rsidP="0014743A">
            <w:pPr>
              <w:rPr>
                <w:b/>
              </w:rPr>
            </w:pPr>
            <w:r>
              <w:t>High</w:t>
            </w:r>
          </w:p>
        </w:tc>
        <w:tc>
          <w:tcPr>
            <w:tcW w:w="1528" w:type="dxa"/>
          </w:tcPr>
          <w:p w14:paraId="72CE8ED5" w14:textId="1123D433" w:rsidR="0014743A" w:rsidRDefault="0014743A" w:rsidP="0014743A">
            <w:pPr>
              <w:rPr>
                <w:b/>
              </w:rPr>
            </w:pPr>
            <w:r>
              <w:t>Daily</w:t>
            </w:r>
          </w:p>
        </w:tc>
        <w:tc>
          <w:tcPr>
            <w:tcW w:w="1504" w:type="dxa"/>
          </w:tcPr>
          <w:p w14:paraId="794A7A3C" w14:textId="0C26C21C" w:rsidR="0014743A" w:rsidRDefault="0014743A" w:rsidP="0014743A">
            <w:pPr>
              <w:rPr>
                <w:b/>
              </w:rPr>
            </w:pPr>
            <w:r>
              <w:t>P46 (G1)</w:t>
            </w:r>
          </w:p>
        </w:tc>
      </w:tr>
      <w:tr w:rsidR="0014743A" w14:paraId="3BDF5EA3" w14:textId="77777777" w:rsidTr="0014743A">
        <w:tc>
          <w:tcPr>
            <w:tcW w:w="1504" w:type="dxa"/>
          </w:tcPr>
          <w:p w14:paraId="7338A285" w14:textId="269064EC" w:rsidR="0014743A" w:rsidRDefault="0014743A" w:rsidP="0014743A">
            <w:pPr>
              <w:rPr>
                <w:b/>
              </w:rPr>
            </w:pPr>
            <w:r>
              <w:t>P63 (G1)</w:t>
            </w:r>
          </w:p>
        </w:tc>
        <w:tc>
          <w:tcPr>
            <w:tcW w:w="1503" w:type="dxa"/>
          </w:tcPr>
          <w:p w14:paraId="5EBFC166" w14:textId="0C7C74A6" w:rsidR="0014743A" w:rsidRDefault="0014743A" w:rsidP="0014743A">
            <w:pPr>
              <w:rPr>
                <w:b/>
              </w:rPr>
            </w:pPr>
            <w:r>
              <w:t>25–34</w:t>
            </w:r>
          </w:p>
        </w:tc>
        <w:tc>
          <w:tcPr>
            <w:tcW w:w="1515" w:type="dxa"/>
          </w:tcPr>
          <w:p w14:paraId="7D6B5445" w14:textId="1D93BFA6" w:rsidR="0014743A" w:rsidRDefault="0014743A" w:rsidP="0014743A">
            <w:pPr>
              <w:rPr>
                <w:b/>
              </w:rPr>
            </w:pPr>
            <w:r>
              <w:t>Male</w:t>
            </w:r>
          </w:p>
        </w:tc>
        <w:tc>
          <w:tcPr>
            <w:tcW w:w="1944" w:type="dxa"/>
          </w:tcPr>
          <w:p w14:paraId="198CE2B0" w14:textId="482C17C0" w:rsidR="0014743A" w:rsidRDefault="0014743A" w:rsidP="0014743A">
            <w:pPr>
              <w:rPr>
                <w:b/>
              </w:rPr>
            </w:pPr>
            <w:r>
              <w:t>Engineering manager/tech lead</w:t>
            </w:r>
          </w:p>
        </w:tc>
        <w:tc>
          <w:tcPr>
            <w:tcW w:w="1518" w:type="dxa"/>
          </w:tcPr>
          <w:p w14:paraId="4CE14AEF" w14:textId="5E97EF6C" w:rsidR="0014743A" w:rsidRDefault="0014743A" w:rsidP="0014743A">
            <w:pPr>
              <w:rPr>
                <w:b/>
              </w:rPr>
            </w:pPr>
            <w:r>
              <w:t>High</w:t>
            </w:r>
          </w:p>
        </w:tc>
        <w:tc>
          <w:tcPr>
            <w:tcW w:w="1528" w:type="dxa"/>
          </w:tcPr>
          <w:p w14:paraId="7A049A39" w14:textId="05C8F7CD" w:rsidR="0014743A" w:rsidRDefault="0014743A" w:rsidP="0014743A">
            <w:pPr>
              <w:rPr>
                <w:b/>
              </w:rPr>
            </w:pPr>
            <w:r>
              <w:t>Daily</w:t>
            </w:r>
          </w:p>
        </w:tc>
        <w:tc>
          <w:tcPr>
            <w:tcW w:w="1504" w:type="dxa"/>
          </w:tcPr>
          <w:p w14:paraId="1D9D7006" w14:textId="45F1614C" w:rsidR="0014743A" w:rsidRDefault="0014743A" w:rsidP="0014743A">
            <w:pPr>
              <w:rPr>
                <w:b/>
              </w:rPr>
            </w:pPr>
            <w:r>
              <w:t>P63 (G1)</w:t>
            </w:r>
          </w:p>
        </w:tc>
      </w:tr>
      <w:tr w:rsidR="0014743A" w14:paraId="2E3C18CE" w14:textId="77777777" w:rsidTr="0014743A">
        <w:tc>
          <w:tcPr>
            <w:tcW w:w="1504" w:type="dxa"/>
          </w:tcPr>
          <w:p w14:paraId="033E5F7F" w14:textId="09D726BA" w:rsidR="0014743A" w:rsidRDefault="0014743A" w:rsidP="0014743A">
            <w:pPr>
              <w:rPr>
                <w:b/>
              </w:rPr>
            </w:pPr>
            <w:r>
              <w:t>P79 (G1)</w:t>
            </w:r>
          </w:p>
        </w:tc>
        <w:tc>
          <w:tcPr>
            <w:tcW w:w="1503" w:type="dxa"/>
          </w:tcPr>
          <w:p w14:paraId="0AE23B2B" w14:textId="1DF56A57" w:rsidR="0014743A" w:rsidRDefault="0014743A" w:rsidP="0014743A">
            <w:pPr>
              <w:rPr>
                <w:b/>
              </w:rPr>
            </w:pPr>
            <w:r>
              <w:t>25–34</w:t>
            </w:r>
          </w:p>
        </w:tc>
        <w:tc>
          <w:tcPr>
            <w:tcW w:w="1515" w:type="dxa"/>
          </w:tcPr>
          <w:p w14:paraId="2404A4A9" w14:textId="6AFD4AFE" w:rsidR="0014743A" w:rsidRDefault="0014743A" w:rsidP="0014743A">
            <w:pPr>
              <w:rPr>
                <w:b/>
              </w:rPr>
            </w:pPr>
            <w:r>
              <w:t>Male</w:t>
            </w:r>
          </w:p>
        </w:tc>
        <w:tc>
          <w:tcPr>
            <w:tcW w:w="1944" w:type="dxa"/>
          </w:tcPr>
          <w:p w14:paraId="612DAF2A" w14:textId="1232E5BE" w:rsidR="0014743A" w:rsidRDefault="0014743A" w:rsidP="0014743A">
            <w:pPr>
              <w:rPr>
                <w:b/>
              </w:rPr>
            </w:pPr>
            <w:r>
              <w:t>Engineering manager/tech lead</w:t>
            </w:r>
          </w:p>
        </w:tc>
        <w:tc>
          <w:tcPr>
            <w:tcW w:w="1518" w:type="dxa"/>
          </w:tcPr>
          <w:p w14:paraId="30A5CFAA" w14:textId="45A45A0D" w:rsidR="0014743A" w:rsidRDefault="0014743A" w:rsidP="0014743A">
            <w:pPr>
              <w:rPr>
                <w:b/>
              </w:rPr>
            </w:pPr>
            <w:r>
              <w:t>High</w:t>
            </w:r>
          </w:p>
        </w:tc>
        <w:tc>
          <w:tcPr>
            <w:tcW w:w="1528" w:type="dxa"/>
          </w:tcPr>
          <w:p w14:paraId="641C701E" w14:textId="4D1F8F1F" w:rsidR="0014743A" w:rsidRDefault="0014743A" w:rsidP="0014743A">
            <w:pPr>
              <w:rPr>
                <w:b/>
              </w:rPr>
            </w:pPr>
            <w:r>
              <w:t>Daily</w:t>
            </w:r>
          </w:p>
        </w:tc>
        <w:tc>
          <w:tcPr>
            <w:tcW w:w="1504" w:type="dxa"/>
          </w:tcPr>
          <w:p w14:paraId="3206140E" w14:textId="582E7221" w:rsidR="0014743A" w:rsidRDefault="0014743A" w:rsidP="0014743A">
            <w:pPr>
              <w:rPr>
                <w:b/>
              </w:rPr>
            </w:pPr>
            <w:r>
              <w:t>P79 (G1)</w:t>
            </w:r>
          </w:p>
        </w:tc>
      </w:tr>
      <w:tr w:rsidR="0014743A" w14:paraId="5D11BCF3" w14:textId="77777777" w:rsidTr="0014743A">
        <w:tc>
          <w:tcPr>
            <w:tcW w:w="1504" w:type="dxa"/>
          </w:tcPr>
          <w:p w14:paraId="529067C2" w14:textId="4EC26F67" w:rsidR="0014743A" w:rsidRDefault="0014743A" w:rsidP="0014743A">
            <w:pPr>
              <w:rPr>
                <w:b/>
              </w:rPr>
            </w:pPr>
            <w:r>
              <w:t>P5 (G2)</w:t>
            </w:r>
          </w:p>
        </w:tc>
        <w:tc>
          <w:tcPr>
            <w:tcW w:w="1503" w:type="dxa"/>
          </w:tcPr>
          <w:p w14:paraId="08E95DEA" w14:textId="1438A5C7" w:rsidR="0014743A" w:rsidRDefault="0014743A" w:rsidP="0014743A">
            <w:pPr>
              <w:rPr>
                <w:b/>
              </w:rPr>
            </w:pPr>
            <w:r>
              <w:t>35–44</w:t>
            </w:r>
          </w:p>
        </w:tc>
        <w:tc>
          <w:tcPr>
            <w:tcW w:w="1515" w:type="dxa"/>
          </w:tcPr>
          <w:p w14:paraId="7BC484B7" w14:textId="5C3C7139" w:rsidR="0014743A" w:rsidRDefault="0014743A" w:rsidP="0014743A">
            <w:pPr>
              <w:rPr>
                <w:b/>
              </w:rPr>
            </w:pPr>
            <w:r>
              <w:t>Non-binary</w:t>
            </w:r>
          </w:p>
        </w:tc>
        <w:tc>
          <w:tcPr>
            <w:tcW w:w="1944" w:type="dxa"/>
          </w:tcPr>
          <w:p w14:paraId="3D244EDA" w14:textId="15D07ED0" w:rsidR="0014743A" w:rsidRDefault="0014743A" w:rsidP="0014743A">
            <w:pPr>
              <w:rPr>
                <w:b/>
              </w:rPr>
            </w:pPr>
            <w:r>
              <w:t>Engineering manager/tech lead</w:t>
            </w:r>
          </w:p>
        </w:tc>
        <w:tc>
          <w:tcPr>
            <w:tcW w:w="1518" w:type="dxa"/>
          </w:tcPr>
          <w:p w14:paraId="34F1CA1A" w14:textId="7A9DA2A3" w:rsidR="0014743A" w:rsidRDefault="0014743A" w:rsidP="0014743A">
            <w:pPr>
              <w:rPr>
                <w:b/>
              </w:rPr>
            </w:pPr>
            <w:r>
              <w:t>Medium</w:t>
            </w:r>
          </w:p>
        </w:tc>
        <w:tc>
          <w:tcPr>
            <w:tcW w:w="1528" w:type="dxa"/>
          </w:tcPr>
          <w:p w14:paraId="3AE3172B" w14:textId="0C754672" w:rsidR="0014743A" w:rsidRDefault="0014743A" w:rsidP="0014743A">
            <w:pPr>
              <w:rPr>
                <w:b/>
              </w:rPr>
            </w:pPr>
            <w:r>
              <w:t>Daily</w:t>
            </w:r>
          </w:p>
        </w:tc>
        <w:tc>
          <w:tcPr>
            <w:tcW w:w="1504" w:type="dxa"/>
          </w:tcPr>
          <w:p w14:paraId="34FCB0A7" w14:textId="08DD4DCF" w:rsidR="0014743A" w:rsidRDefault="0014743A" w:rsidP="0014743A">
            <w:pPr>
              <w:rPr>
                <w:b/>
              </w:rPr>
            </w:pPr>
            <w:r>
              <w:t>P5 (G2)</w:t>
            </w:r>
          </w:p>
        </w:tc>
      </w:tr>
      <w:tr w:rsidR="0014743A" w14:paraId="62A84CF2" w14:textId="77777777" w:rsidTr="0014743A">
        <w:tc>
          <w:tcPr>
            <w:tcW w:w="1504" w:type="dxa"/>
          </w:tcPr>
          <w:p w14:paraId="0C8A9EA8" w14:textId="0A1C473A" w:rsidR="0014743A" w:rsidRDefault="0014743A" w:rsidP="0014743A">
            <w:pPr>
              <w:rPr>
                <w:b/>
              </w:rPr>
            </w:pPr>
            <w:r>
              <w:t>P8 (G2)</w:t>
            </w:r>
          </w:p>
        </w:tc>
        <w:tc>
          <w:tcPr>
            <w:tcW w:w="1503" w:type="dxa"/>
          </w:tcPr>
          <w:p w14:paraId="3CF5477B" w14:textId="79E53E4E" w:rsidR="0014743A" w:rsidRDefault="0014743A" w:rsidP="0014743A">
            <w:pPr>
              <w:rPr>
                <w:b/>
              </w:rPr>
            </w:pPr>
            <w:r>
              <w:t>35–44</w:t>
            </w:r>
          </w:p>
        </w:tc>
        <w:tc>
          <w:tcPr>
            <w:tcW w:w="1515" w:type="dxa"/>
          </w:tcPr>
          <w:p w14:paraId="28C41938" w14:textId="6A94260D" w:rsidR="0014743A" w:rsidRDefault="0014743A" w:rsidP="0014743A">
            <w:pPr>
              <w:rPr>
                <w:b/>
              </w:rPr>
            </w:pPr>
            <w:r>
              <w:t>Male</w:t>
            </w:r>
          </w:p>
        </w:tc>
        <w:tc>
          <w:tcPr>
            <w:tcW w:w="1944" w:type="dxa"/>
          </w:tcPr>
          <w:p w14:paraId="06084387" w14:textId="5084BA55" w:rsidR="0014743A" w:rsidRDefault="0014743A" w:rsidP="0014743A">
            <w:pPr>
              <w:rPr>
                <w:b/>
              </w:rPr>
            </w:pPr>
            <w:r>
              <w:t>Engineering manager/tech lead</w:t>
            </w:r>
          </w:p>
        </w:tc>
        <w:tc>
          <w:tcPr>
            <w:tcW w:w="1518" w:type="dxa"/>
          </w:tcPr>
          <w:p w14:paraId="06133EC7" w14:textId="0EED2127" w:rsidR="0014743A" w:rsidRDefault="0014743A" w:rsidP="0014743A">
            <w:pPr>
              <w:rPr>
                <w:b/>
              </w:rPr>
            </w:pPr>
            <w:r>
              <w:t>High</w:t>
            </w:r>
          </w:p>
        </w:tc>
        <w:tc>
          <w:tcPr>
            <w:tcW w:w="1528" w:type="dxa"/>
          </w:tcPr>
          <w:p w14:paraId="2B5C1CA1" w14:textId="3A1D9994" w:rsidR="0014743A" w:rsidRDefault="0014743A" w:rsidP="0014743A">
            <w:pPr>
              <w:rPr>
                <w:b/>
              </w:rPr>
            </w:pPr>
            <w:r>
              <w:t>Daily</w:t>
            </w:r>
          </w:p>
        </w:tc>
        <w:tc>
          <w:tcPr>
            <w:tcW w:w="1504" w:type="dxa"/>
          </w:tcPr>
          <w:p w14:paraId="07C31925" w14:textId="2CFEAE4E" w:rsidR="0014743A" w:rsidRDefault="0014743A" w:rsidP="0014743A">
            <w:pPr>
              <w:rPr>
                <w:b/>
              </w:rPr>
            </w:pPr>
            <w:r>
              <w:t>P8 (G2)</w:t>
            </w:r>
          </w:p>
        </w:tc>
      </w:tr>
      <w:tr w:rsidR="0014743A" w14:paraId="36EFC1E9" w14:textId="77777777" w:rsidTr="0014743A">
        <w:tc>
          <w:tcPr>
            <w:tcW w:w="1504" w:type="dxa"/>
          </w:tcPr>
          <w:p w14:paraId="6D9CDC11" w14:textId="1C999663" w:rsidR="0014743A" w:rsidRDefault="0014743A" w:rsidP="0014743A">
            <w:pPr>
              <w:rPr>
                <w:b/>
              </w:rPr>
            </w:pPr>
            <w:r>
              <w:t>P47 (G2)</w:t>
            </w:r>
          </w:p>
        </w:tc>
        <w:tc>
          <w:tcPr>
            <w:tcW w:w="1503" w:type="dxa"/>
          </w:tcPr>
          <w:p w14:paraId="35B3778E" w14:textId="4B2B22B7" w:rsidR="0014743A" w:rsidRDefault="0014743A" w:rsidP="0014743A">
            <w:pPr>
              <w:rPr>
                <w:b/>
              </w:rPr>
            </w:pPr>
            <w:r>
              <w:t>35–44</w:t>
            </w:r>
          </w:p>
        </w:tc>
        <w:tc>
          <w:tcPr>
            <w:tcW w:w="1515" w:type="dxa"/>
          </w:tcPr>
          <w:p w14:paraId="40FE5455" w14:textId="50DF9CA6" w:rsidR="0014743A" w:rsidRDefault="0014743A" w:rsidP="0014743A">
            <w:pPr>
              <w:rPr>
                <w:b/>
              </w:rPr>
            </w:pPr>
            <w:r>
              <w:t>Male</w:t>
            </w:r>
          </w:p>
        </w:tc>
        <w:tc>
          <w:tcPr>
            <w:tcW w:w="1944" w:type="dxa"/>
          </w:tcPr>
          <w:p w14:paraId="77F6213C" w14:textId="2D8961CD" w:rsidR="0014743A" w:rsidRDefault="0014743A" w:rsidP="0014743A">
            <w:pPr>
              <w:rPr>
                <w:b/>
              </w:rPr>
            </w:pPr>
            <w:r>
              <w:t>Frontend developer</w:t>
            </w:r>
          </w:p>
        </w:tc>
        <w:tc>
          <w:tcPr>
            <w:tcW w:w="1518" w:type="dxa"/>
          </w:tcPr>
          <w:p w14:paraId="3865EB44" w14:textId="0A79B29E" w:rsidR="0014743A" w:rsidRDefault="0014743A" w:rsidP="0014743A">
            <w:pPr>
              <w:rPr>
                <w:b/>
              </w:rPr>
            </w:pPr>
            <w:r>
              <w:t>Medium</w:t>
            </w:r>
          </w:p>
        </w:tc>
        <w:tc>
          <w:tcPr>
            <w:tcW w:w="1528" w:type="dxa"/>
          </w:tcPr>
          <w:p w14:paraId="38FF5BE8" w14:textId="79C61343" w:rsidR="0014743A" w:rsidRDefault="0014743A" w:rsidP="0014743A">
            <w:pPr>
              <w:rPr>
                <w:b/>
              </w:rPr>
            </w:pPr>
            <w:r>
              <w:t>Daily</w:t>
            </w:r>
          </w:p>
        </w:tc>
        <w:tc>
          <w:tcPr>
            <w:tcW w:w="1504" w:type="dxa"/>
          </w:tcPr>
          <w:p w14:paraId="3775A2B5" w14:textId="4171B157" w:rsidR="0014743A" w:rsidRDefault="0014743A" w:rsidP="0014743A">
            <w:pPr>
              <w:rPr>
                <w:b/>
              </w:rPr>
            </w:pPr>
            <w:r>
              <w:t>P47 (G2)</w:t>
            </w:r>
          </w:p>
        </w:tc>
      </w:tr>
      <w:tr w:rsidR="0014743A" w14:paraId="579B3EBB" w14:textId="77777777" w:rsidTr="0014743A">
        <w:tc>
          <w:tcPr>
            <w:tcW w:w="1504" w:type="dxa"/>
          </w:tcPr>
          <w:p w14:paraId="26EEDE6A" w14:textId="3EDDF690" w:rsidR="0014743A" w:rsidRDefault="0014743A" w:rsidP="0014743A">
            <w:pPr>
              <w:rPr>
                <w:b/>
              </w:rPr>
            </w:pPr>
            <w:r>
              <w:t>P50 (G2)</w:t>
            </w:r>
          </w:p>
        </w:tc>
        <w:tc>
          <w:tcPr>
            <w:tcW w:w="1503" w:type="dxa"/>
          </w:tcPr>
          <w:p w14:paraId="34D74906" w14:textId="6448CA80" w:rsidR="0014743A" w:rsidRDefault="0014743A" w:rsidP="0014743A">
            <w:pPr>
              <w:rPr>
                <w:b/>
              </w:rPr>
            </w:pPr>
            <w:r>
              <w:t>35–44</w:t>
            </w:r>
          </w:p>
        </w:tc>
        <w:tc>
          <w:tcPr>
            <w:tcW w:w="1515" w:type="dxa"/>
          </w:tcPr>
          <w:p w14:paraId="42192DB7" w14:textId="578D88AF" w:rsidR="0014743A" w:rsidRDefault="0014743A" w:rsidP="0014743A">
            <w:pPr>
              <w:rPr>
                <w:b/>
              </w:rPr>
            </w:pPr>
            <w:r>
              <w:t>Male</w:t>
            </w:r>
          </w:p>
        </w:tc>
        <w:tc>
          <w:tcPr>
            <w:tcW w:w="1944" w:type="dxa"/>
          </w:tcPr>
          <w:p w14:paraId="5AFBAAB5" w14:textId="6BC188E6" w:rsidR="0014743A" w:rsidRDefault="0014743A" w:rsidP="0014743A">
            <w:pPr>
              <w:rPr>
                <w:b/>
              </w:rPr>
            </w:pPr>
            <w:r>
              <w:t>Engineering manager/tech lead</w:t>
            </w:r>
          </w:p>
        </w:tc>
        <w:tc>
          <w:tcPr>
            <w:tcW w:w="1518" w:type="dxa"/>
          </w:tcPr>
          <w:p w14:paraId="03D0CACF" w14:textId="7AADCBE6" w:rsidR="0014743A" w:rsidRDefault="0014743A" w:rsidP="0014743A">
            <w:pPr>
              <w:rPr>
                <w:b/>
              </w:rPr>
            </w:pPr>
            <w:r>
              <w:t>High</w:t>
            </w:r>
          </w:p>
        </w:tc>
        <w:tc>
          <w:tcPr>
            <w:tcW w:w="1528" w:type="dxa"/>
          </w:tcPr>
          <w:p w14:paraId="7C010DA2" w14:textId="7874296B" w:rsidR="0014743A" w:rsidRDefault="0014743A" w:rsidP="0014743A">
            <w:pPr>
              <w:rPr>
                <w:b/>
              </w:rPr>
            </w:pPr>
            <w:r>
              <w:t>Daily</w:t>
            </w:r>
          </w:p>
        </w:tc>
        <w:tc>
          <w:tcPr>
            <w:tcW w:w="1504" w:type="dxa"/>
          </w:tcPr>
          <w:p w14:paraId="4F750706" w14:textId="41AD29A0" w:rsidR="0014743A" w:rsidRDefault="0014743A" w:rsidP="0014743A">
            <w:pPr>
              <w:rPr>
                <w:b/>
              </w:rPr>
            </w:pPr>
            <w:r>
              <w:t>P50 (G2)</w:t>
            </w:r>
          </w:p>
        </w:tc>
      </w:tr>
      <w:tr w:rsidR="0014743A" w14:paraId="6AA136A1" w14:textId="77777777" w:rsidTr="0014743A">
        <w:tc>
          <w:tcPr>
            <w:tcW w:w="1504" w:type="dxa"/>
          </w:tcPr>
          <w:p w14:paraId="79C265B2" w14:textId="1B65D93F" w:rsidR="0014743A" w:rsidRDefault="0014743A" w:rsidP="0014743A">
            <w:pPr>
              <w:rPr>
                <w:b/>
              </w:rPr>
            </w:pPr>
            <w:r>
              <w:t>P73 (G2)</w:t>
            </w:r>
          </w:p>
        </w:tc>
        <w:tc>
          <w:tcPr>
            <w:tcW w:w="1503" w:type="dxa"/>
          </w:tcPr>
          <w:p w14:paraId="31C44EBB" w14:textId="2D4C049A" w:rsidR="0014743A" w:rsidRDefault="0014743A" w:rsidP="0014743A">
            <w:pPr>
              <w:rPr>
                <w:b/>
              </w:rPr>
            </w:pPr>
            <w:r>
              <w:t>55–64</w:t>
            </w:r>
          </w:p>
        </w:tc>
        <w:tc>
          <w:tcPr>
            <w:tcW w:w="1515" w:type="dxa"/>
          </w:tcPr>
          <w:p w14:paraId="530D3985" w14:textId="5859630F" w:rsidR="0014743A" w:rsidRDefault="0014743A" w:rsidP="0014743A">
            <w:pPr>
              <w:rPr>
                <w:b/>
              </w:rPr>
            </w:pPr>
            <w:r>
              <w:t>Male</w:t>
            </w:r>
          </w:p>
        </w:tc>
        <w:tc>
          <w:tcPr>
            <w:tcW w:w="1944" w:type="dxa"/>
          </w:tcPr>
          <w:p w14:paraId="3D647823" w14:textId="783A0B7D" w:rsidR="0014743A" w:rsidRDefault="0014743A" w:rsidP="0014743A">
            <w:pPr>
              <w:rPr>
                <w:b/>
              </w:rPr>
            </w:pPr>
            <w:r>
              <w:t>Engineering manager/tech lead</w:t>
            </w:r>
          </w:p>
        </w:tc>
        <w:tc>
          <w:tcPr>
            <w:tcW w:w="1518" w:type="dxa"/>
          </w:tcPr>
          <w:p w14:paraId="5261A1DE" w14:textId="65D7C0D4" w:rsidR="0014743A" w:rsidRDefault="0014743A" w:rsidP="0014743A">
            <w:pPr>
              <w:rPr>
                <w:b/>
              </w:rPr>
            </w:pPr>
            <w:r>
              <w:t>High</w:t>
            </w:r>
          </w:p>
        </w:tc>
        <w:tc>
          <w:tcPr>
            <w:tcW w:w="1528" w:type="dxa"/>
          </w:tcPr>
          <w:p w14:paraId="068BA29C" w14:textId="210D7FFA" w:rsidR="0014743A" w:rsidRDefault="0014743A" w:rsidP="0014743A">
            <w:pPr>
              <w:rPr>
                <w:b/>
              </w:rPr>
            </w:pPr>
            <w:r>
              <w:t>Daily</w:t>
            </w:r>
          </w:p>
        </w:tc>
        <w:tc>
          <w:tcPr>
            <w:tcW w:w="1504" w:type="dxa"/>
          </w:tcPr>
          <w:p w14:paraId="35E9EFCC" w14:textId="2B22C2DB" w:rsidR="0014743A" w:rsidRDefault="0014743A" w:rsidP="0014743A">
            <w:pPr>
              <w:rPr>
                <w:b/>
              </w:rPr>
            </w:pPr>
            <w:r>
              <w:t>P73 (G2)</w:t>
            </w:r>
          </w:p>
        </w:tc>
      </w:tr>
      <w:tr w:rsidR="0014743A" w14:paraId="5064970F" w14:textId="77777777" w:rsidTr="0014743A">
        <w:tc>
          <w:tcPr>
            <w:tcW w:w="1504" w:type="dxa"/>
          </w:tcPr>
          <w:p w14:paraId="45B9B04E" w14:textId="1DF35012" w:rsidR="0014743A" w:rsidRDefault="0014743A" w:rsidP="0014743A">
            <w:pPr>
              <w:rPr>
                <w:b/>
              </w:rPr>
            </w:pPr>
            <w:r>
              <w:t>P79 (G2)</w:t>
            </w:r>
          </w:p>
        </w:tc>
        <w:tc>
          <w:tcPr>
            <w:tcW w:w="1503" w:type="dxa"/>
          </w:tcPr>
          <w:p w14:paraId="7FAD76CD" w14:textId="1A538980" w:rsidR="0014743A" w:rsidRDefault="0014743A" w:rsidP="0014743A">
            <w:pPr>
              <w:rPr>
                <w:b/>
              </w:rPr>
            </w:pPr>
            <w:r>
              <w:t>35–44</w:t>
            </w:r>
          </w:p>
        </w:tc>
        <w:tc>
          <w:tcPr>
            <w:tcW w:w="1515" w:type="dxa"/>
          </w:tcPr>
          <w:p w14:paraId="3CB387D7" w14:textId="11CEA781" w:rsidR="0014743A" w:rsidRDefault="0014743A" w:rsidP="0014743A">
            <w:pPr>
              <w:rPr>
                <w:b/>
              </w:rPr>
            </w:pPr>
            <w:r>
              <w:t>Male</w:t>
            </w:r>
          </w:p>
        </w:tc>
        <w:tc>
          <w:tcPr>
            <w:tcW w:w="1944" w:type="dxa"/>
          </w:tcPr>
          <w:p w14:paraId="4E6F1633" w14:textId="3FFCB596" w:rsidR="0014743A" w:rsidRDefault="0014743A" w:rsidP="0014743A">
            <w:pPr>
              <w:rPr>
                <w:b/>
              </w:rPr>
            </w:pPr>
            <w:proofErr w:type="spellStart"/>
            <w:r>
              <w:t>Fullstack</w:t>
            </w:r>
            <w:proofErr w:type="spellEnd"/>
            <w:r>
              <w:t xml:space="preserve"> developer</w:t>
            </w:r>
          </w:p>
        </w:tc>
        <w:tc>
          <w:tcPr>
            <w:tcW w:w="1518" w:type="dxa"/>
          </w:tcPr>
          <w:p w14:paraId="16B38D3A" w14:textId="5CCF1E65" w:rsidR="0014743A" w:rsidRDefault="0014743A" w:rsidP="0014743A">
            <w:pPr>
              <w:rPr>
                <w:b/>
              </w:rPr>
            </w:pPr>
            <w:r>
              <w:t>High</w:t>
            </w:r>
          </w:p>
        </w:tc>
        <w:tc>
          <w:tcPr>
            <w:tcW w:w="1528" w:type="dxa"/>
          </w:tcPr>
          <w:p w14:paraId="013DB6BA" w14:textId="10CDFFE8" w:rsidR="0014743A" w:rsidRDefault="0014743A" w:rsidP="0014743A">
            <w:pPr>
              <w:rPr>
                <w:b/>
              </w:rPr>
            </w:pPr>
            <w:r>
              <w:t>Daily</w:t>
            </w:r>
          </w:p>
        </w:tc>
        <w:tc>
          <w:tcPr>
            <w:tcW w:w="1504" w:type="dxa"/>
          </w:tcPr>
          <w:p w14:paraId="3797AA14" w14:textId="6F9A1C54" w:rsidR="0014743A" w:rsidRDefault="0014743A" w:rsidP="0014743A">
            <w:pPr>
              <w:rPr>
                <w:b/>
              </w:rPr>
            </w:pPr>
            <w:r>
              <w:t>P79 (G2)</w:t>
            </w:r>
          </w:p>
        </w:tc>
      </w:tr>
      <w:tr w:rsidR="0014743A" w14:paraId="4A57F88E" w14:textId="77777777" w:rsidTr="0014743A">
        <w:tc>
          <w:tcPr>
            <w:tcW w:w="1504" w:type="dxa"/>
          </w:tcPr>
          <w:p w14:paraId="3E03FEEE" w14:textId="49DF1A62" w:rsidR="0014743A" w:rsidRDefault="0014743A" w:rsidP="0014743A">
            <w:pPr>
              <w:rPr>
                <w:b/>
              </w:rPr>
            </w:pPr>
            <w:r>
              <w:t>P94 (G2)</w:t>
            </w:r>
          </w:p>
        </w:tc>
        <w:tc>
          <w:tcPr>
            <w:tcW w:w="1503" w:type="dxa"/>
          </w:tcPr>
          <w:p w14:paraId="3A57BA31" w14:textId="0F03F6CC" w:rsidR="0014743A" w:rsidRDefault="0014743A" w:rsidP="0014743A">
            <w:pPr>
              <w:rPr>
                <w:b/>
              </w:rPr>
            </w:pPr>
            <w:r>
              <w:t>25–34</w:t>
            </w:r>
          </w:p>
        </w:tc>
        <w:tc>
          <w:tcPr>
            <w:tcW w:w="1515" w:type="dxa"/>
          </w:tcPr>
          <w:p w14:paraId="528EB973" w14:textId="261FB7BE" w:rsidR="0014743A" w:rsidRDefault="0014743A" w:rsidP="0014743A">
            <w:pPr>
              <w:rPr>
                <w:b/>
              </w:rPr>
            </w:pPr>
            <w:r>
              <w:t>Female</w:t>
            </w:r>
          </w:p>
        </w:tc>
        <w:tc>
          <w:tcPr>
            <w:tcW w:w="1944" w:type="dxa"/>
          </w:tcPr>
          <w:p w14:paraId="486D4DD7" w14:textId="29D8C061" w:rsidR="0014743A" w:rsidRDefault="0014743A" w:rsidP="0014743A">
            <w:pPr>
              <w:rPr>
                <w:b/>
              </w:rPr>
            </w:pPr>
            <w:r>
              <w:t>Solo developer/freelancer</w:t>
            </w:r>
          </w:p>
        </w:tc>
        <w:tc>
          <w:tcPr>
            <w:tcW w:w="1518" w:type="dxa"/>
          </w:tcPr>
          <w:p w14:paraId="244FFB83" w14:textId="7B59003B" w:rsidR="0014743A" w:rsidRDefault="0014743A" w:rsidP="0014743A">
            <w:pPr>
              <w:rPr>
                <w:b/>
              </w:rPr>
            </w:pPr>
            <w:r>
              <w:t>Medium</w:t>
            </w:r>
          </w:p>
        </w:tc>
        <w:tc>
          <w:tcPr>
            <w:tcW w:w="1528" w:type="dxa"/>
          </w:tcPr>
          <w:p w14:paraId="2B70923B" w14:textId="206AE414" w:rsidR="0014743A" w:rsidRDefault="0014743A" w:rsidP="0014743A">
            <w:pPr>
              <w:rPr>
                <w:b/>
              </w:rPr>
            </w:pPr>
            <w:r>
              <w:t>Daily</w:t>
            </w:r>
          </w:p>
        </w:tc>
        <w:tc>
          <w:tcPr>
            <w:tcW w:w="1504" w:type="dxa"/>
          </w:tcPr>
          <w:p w14:paraId="18A69968" w14:textId="063DBB61" w:rsidR="0014743A" w:rsidRDefault="0014743A" w:rsidP="0014743A">
            <w:pPr>
              <w:rPr>
                <w:b/>
              </w:rPr>
            </w:pPr>
            <w:r>
              <w:t>P94 (G2)</w:t>
            </w:r>
          </w:p>
        </w:tc>
      </w:tr>
      <w:tr w:rsidR="0014743A" w14:paraId="7D264EF7" w14:textId="77777777" w:rsidTr="0014743A">
        <w:tc>
          <w:tcPr>
            <w:tcW w:w="1504" w:type="dxa"/>
          </w:tcPr>
          <w:p w14:paraId="2BE74E42" w14:textId="3FBC847E" w:rsidR="0014743A" w:rsidRDefault="0014743A" w:rsidP="0014743A">
            <w:pPr>
              <w:rPr>
                <w:b/>
              </w:rPr>
            </w:pPr>
            <w:r>
              <w:t>P21 (G3)</w:t>
            </w:r>
          </w:p>
        </w:tc>
        <w:tc>
          <w:tcPr>
            <w:tcW w:w="1503" w:type="dxa"/>
          </w:tcPr>
          <w:p w14:paraId="63B1F851" w14:textId="3E33BC93" w:rsidR="0014743A" w:rsidRDefault="0014743A" w:rsidP="0014743A">
            <w:pPr>
              <w:rPr>
                <w:b/>
              </w:rPr>
            </w:pPr>
            <w:r>
              <w:t>45–54</w:t>
            </w:r>
          </w:p>
        </w:tc>
        <w:tc>
          <w:tcPr>
            <w:tcW w:w="1515" w:type="dxa"/>
          </w:tcPr>
          <w:p w14:paraId="3D901A10" w14:textId="61D63555" w:rsidR="0014743A" w:rsidRDefault="0014743A" w:rsidP="0014743A">
            <w:pPr>
              <w:rPr>
                <w:b/>
              </w:rPr>
            </w:pPr>
            <w:r>
              <w:t>Female</w:t>
            </w:r>
          </w:p>
        </w:tc>
        <w:tc>
          <w:tcPr>
            <w:tcW w:w="1944" w:type="dxa"/>
          </w:tcPr>
          <w:p w14:paraId="5C449B19" w14:textId="71C8E73A" w:rsidR="0014743A" w:rsidRDefault="0014743A" w:rsidP="0014743A">
            <w:pPr>
              <w:rPr>
                <w:b/>
              </w:rPr>
            </w:pPr>
            <w:r>
              <w:t>Frontend developer</w:t>
            </w:r>
          </w:p>
        </w:tc>
        <w:tc>
          <w:tcPr>
            <w:tcW w:w="1518" w:type="dxa"/>
          </w:tcPr>
          <w:p w14:paraId="4EFEEC44" w14:textId="435B84BF" w:rsidR="0014743A" w:rsidRDefault="0014743A" w:rsidP="0014743A">
            <w:pPr>
              <w:rPr>
                <w:b/>
              </w:rPr>
            </w:pPr>
            <w:r>
              <w:t>Low</w:t>
            </w:r>
          </w:p>
        </w:tc>
        <w:tc>
          <w:tcPr>
            <w:tcW w:w="1528" w:type="dxa"/>
          </w:tcPr>
          <w:p w14:paraId="24BAD2E8" w14:textId="290063C9" w:rsidR="0014743A" w:rsidRDefault="0014743A" w:rsidP="0014743A">
            <w:pPr>
              <w:rPr>
                <w:b/>
              </w:rPr>
            </w:pPr>
            <w:r>
              <w:t>Few times/week</w:t>
            </w:r>
          </w:p>
        </w:tc>
        <w:tc>
          <w:tcPr>
            <w:tcW w:w="1504" w:type="dxa"/>
          </w:tcPr>
          <w:p w14:paraId="2E39DED5" w14:textId="094A2B45" w:rsidR="0014743A" w:rsidRDefault="0014743A" w:rsidP="0014743A">
            <w:pPr>
              <w:rPr>
                <w:b/>
              </w:rPr>
            </w:pPr>
            <w:r>
              <w:t>P21 (G3)</w:t>
            </w:r>
          </w:p>
        </w:tc>
      </w:tr>
      <w:tr w:rsidR="0014743A" w14:paraId="662F33A2" w14:textId="77777777" w:rsidTr="0014743A">
        <w:tc>
          <w:tcPr>
            <w:tcW w:w="1504" w:type="dxa"/>
          </w:tcPr>
          <w:p w14:paraId="7672B01D" w14:textId="316C0331" w:rsidR="0014743A" w:rsidRDefault="0014743A" w:rsidP="0014743A">
            <w:r>
              <w:t>P25 (G3)</w:t>
            </w:r>
          </w:p>
        </w:tc>
        <w:tc>
          <w:tcPr>
            <w:tcW w:w="1503" w:type="dxa"/>
          </w:tcPr>
          <w:p w14:paraId="28DB3376" w14:textId="36B5D08F" w:rsidR="0014743A" w:rsidRDefault="0014743A" w:rsidP="0014743A">
            <w:r>
              <w:t>35–44</w:t>
            </w:r>
          </w:p>
        </w:tc>
        <w:tc>
          <w:tcPr>
            <w:tcW w:w="1515" w:type="dxa"/>
          </w:tcPr>
          <w:p w14:paraId="7C51F122" w14:textId="68883F72" w:rsidR="0014743A" w:rsidRDefault="0014743A" w:rsidP="0014743A">
            <w:r>
              <w:t>Male</w:t>
            </w:r>
          </w:p>
        </w:tc>
        <w:tc>
          <w:tcPr>
            <w:tcW w:w="1944" w:type="dxa"/>
          </w:tcPr>
          <w:p w14:paraId="6E9C9930" w14:textId="14EC2B40" w:rsidR="0014743A" w:rsidRDefault="0014743A" w:rsidP="0014743A">
            <w:proofErr w:type="spellStart"/>
            <w:r>
              <w:t>Fullstack</w:t>
            </w:r>
            <w:proofErr w:type="spellEnd"/>
            <w:r>
              <w:t xml:space="preserve"> developer</w:t>
            </w:r>
          </w:p>
        </w:tc>
        <w:tc>
          <w:tcPr>
            <w:tcW w:w="1518" w:type="dxa"/>
          </w:tcPr>
          <w:p w14:paraId="08ADBF9A" w14:textId="1DF4A70F" w:rsidR="0014743A" w:rsidRDefault="0014743A" w:rsidP="0014743A">
            <w:r>
              <w:t>Medium</w:t>
            </w:r>
          </w:p>
        </w:tc>
        <w:tc>
          <w:tcPr>
            <w:tcW w:w="1528" w:type="dxa"/>
          </w:tcPr>
          <w:p w14:paraId="0C9C1F7C" w14:textId="64A761DF" w:rsidR="0014743A" w:rsidRDefault="0014743A" w:rsidP="0014743A">
            <w:r>
              <w:t>Daily</w:t>
            </w:r>
          </w:p>
        </w:tc>
        <w:tc>
          <w:tcPr>
            <w:tcW w:w="1504" w:type="dxa"/>
          </w:tcPr>
          <w:p w14:paraId="5C7095C9" w14:textId="7E397F36" w:rsidR="0014743A" w:rsidRDefault="0014743A" w:rsidP="0014743A">
            <w:r>
              <w:t>P25 (G3)</w:t>
            </w:r>
          </w:p>
        </w:tc>
      </w:tr>
    </w:tbl>
    <w:p w14:paraId="13EBD233" w14:textId="14E684FB" w:rsidR="00A93F9B" w:rsidRPr="001171BF" w:rsidRDefault="001171BF" w:rsidP="001171BF">
      <w:pPr>
        <w:keepNext/>
        <w:keepLines/>
        <w:pBdr>
          <w:bottom w:val="single" w:sz="4" w:space="1" w:color="000000"/>
        </w:pBdr>
        <w:spacing w:before="360" w:after="120"/>
        <w:jc w:val="both"/>
        <w:outlineLvl w:val="0"/>
        <w:rPr>
          <w:rFonts w:eastAsia="Calibri" w:cs="Calibri"/>
          <w:b/>
          <w:szCs w:val="20"/>
          <w14:textOutline w14:w="9525" w14:cap="rnd" w14:cmpd="sng" w14:algn="ctr">
            <w14:noFill/>
            <w14:prstDash w14:val="solid"/>
            <w14:bevel/>
          </w14:textOutline>
        </w:rPr>
      </w:pPr>
      <w:r w:rsidRPr="001171BF">
        <w:rPr>
          <w:rFonts w:eastAsia="Calibri" w:cs="Calibri"/>
          <w:b/>
          <w:szCs w:val="20"/>
          <w14:textOutline w14:w="9525" w14:cap="rnd" w14:cmpd="sng" w14:algn="ctr">
            <w14:noFill/>
            <w14:prstDash w14:val="solid"/>
            <w14:bevel/>
          </w14:textOutline>
        </w:rPr>
        <w:t>APPENDIX B: KANO RAW RESPONSE DATA (N=9)</w:t>
      </w:r>
    </w:p>
    <w:p w14:paraId="2F1F26B8" w14:textId="77777777" w:rsidR="00A81E88" w:rsidRPr="00A81E88" w:rsidRDefault="00A81E88" w:rsidP="00A81E88">
      <w:pPr>
        <w:spacing w:after="80"/>
      </w:pPr>
      <w:r w:rsidRPr="00A81E88">
        <w:t>Each cell shows how the participant responded to two questions about each capability, and the resulting classification.</w:t>
      </w:r>
    </w:p>
    <w:p w14:paraId="591D2C5F" w14:textId="77777777" w:rsidR="00A81E88" w:rsidRPr="00A81E88" w:rsidRDefault="00A81E88" w:rsidP="00A81E88">
      <w:pPr>
        <w:spacing w:after="80"/>
      </w:pPr>
      <w:r w:rsidRPr="00A81E88">
        <w:rPr>
          <w:b/>
        </w:rPr>
        <w:t>How to read each cell:</w:t>
      </w:r>
      <w:r w:rsidRPr="00A81E88">
        <w:t xml:space="preserve"> Functional response / Dysfunctional response → Classification</w:t>
      </w:r>
    </w:p>
    <w:p w14:paraId="4F3C15F2" w14:textId="77777777" w:rsidR="00A81E88" w:rsidRPr="00A81E88" w:rsidRDefault="00A81E88" w:rsidP="00A81E88">
      <w:pPr>
        <w:spacing w:after="80"/>
      </w:pPr>
      <w:r w:rsidRPr="00A81E88">
        <w:t>Participants were asked two questions per capability:</w:t>
      </w:r>
    </w:p>
    <w:p w14:paraId="4F22D229" w14:textId="77777777" w:rsidR="00A81E88" w:rsidRPr="00A81E88" w:rsidRDefault="00A81E88" w:rsidP="00A81E88">
      <w:pPr>
        <w:spacing w:after="80"/>
      </w:pPr>
      <w:r w:rsidRPr="00A81E88">
        <w:t xml:space="preserve">• </w:t>
      </w:r>
      <w:r w:rsidRPr="00A81E88">
        <w:rPr>
          <w:b/>
        </w:rPr>
        <w:t>Functional:</w:t>
      </w:r>
      <w:r w:rsidRPr="00A81E88">
        <w:t xml:space="preserve"> "How would you feel if this capability was present?"</w:t>
      </w:r>
    </w:p>
    <w:p w14:paraId="05E5424B" w14:textId="77777777" w:rsidR="00A81E88" w:rsidRPr="00A81E88" w:rsidRDefault="00A81E88" w:rsidP="00A81E88">
      <w:pPr>
        <w:spacing w:after="80"/>
      </w:pPr>
      <w:r w:rsidRPr="00A81E88">
        <w:lastRenderedPageBreak/>
        <w:t xml:space="preserve">• </w:t>
      </w:r>
      <w:r w:rsidRPr="00A81E88">
        <w:rPr>
          <w:b/>
        </w:rPr>
        <w:t>Dysfunctional:</w:t>
      </w:r>
      <w:r w:rsidRPr="00A81E88">
        <w:t xml:space="preserve"> "How would you feel if this capability was NOT present?"</w:t>
      </w:r>
    </w:p>
    <w:p w14:paraId="472CF117" w14:textId="77777777" w:rsidR="00A81E88" w:rsidRPr="00A81E88" w:rsidRDefault="00A81E88" w:rsidP="00A81E88">
      <w:pPr>
        <w:spacing w:after="80"/>
      </w:pPr>
      <w:r w:rsidRPr="00A81E88">
        <w:rPr>
          <w:b/>
        </w:rPr>
        <w:t>Response options (what participants selected):</w:t>
      </w:r>
    </w:p>
    <w:p w14:paraId="2229E1E3" w14:textId="77777777" w:rsidR="00A81E88" w:rsidRPr="00A81E88" w:rsidRDefault="00A81E88" w:rsidP="00A81E88">
      <w:pPr>
        <w:spacing w:after="80"/>
      </w:pPr>
      <w:r w:rsidRPr="00A81E88">
        <w:t>• L = "I like it"</w:t>
      </w:r>
    </w:p>
    <w:p w14:paraId="3BCB95D6" w14:textId="77777777" w:rsidR="00A81E88" w:rsidRPr="00A81E88" w:rsidRDefault="00A81E88" w:rsidP="00A81E88">
      <w:pPr>
        <w:spacing w:after="80"/>
      </w:pPr>
      <w:r w:rsidRPr="00A81E88">
        <w:t>• E = "I expect it"</w:t>
      </w:r>
    </w:p>
    <w:p w14:paraId="0C3FFA74" w14:textId="77777777" w:rsidR="00A81E88" w:rsidRPr="00A81E88" w:rsidRDefault="00A81E88" w:rsidP="00A81E88">
      <w:pPr>
        <w:spacing w:after="80"/>
      </w:pPr>
      <w:r w:rsidRPr="00A81E88">
        <w:t>• N = "I am neutral"</w:t>
      </w:r>
    </w:p>
    <w:p w14:paraId="0D77E11A" w14:textId="77777777" w:rsidR="00A81E88" w:rsidRPr="00A81E88" w:rsidRDefault="00A81E88" w:rsidP="00A81E88">
      <w:pPr>
        <w:spacing w:after="80"/>
      </w:pPr>
      <w:r w:rsidRPr="00A81E88">
        <w:t>• T = "I can tolerate it"</w:t>
      </w:r>
    </w:p>
    <w:p w14:paraId="4B035552" w14:textId="77777777" w:rsidR="00A81E88" w:rsidRPr="00A81E88" w:rsidRDefault="00A81E88" w:rsidP="00A81E88">
      <w:pPr>
        <w:spacing w:after="80"/>
      </w:pPr>
      <w:r w:rsidRPr="00A81E88">
        <w:t>• D = "I dislike it"</w:t>
      </w:r>
    </w:p>
    <w:p w14:paraId="59ED1171" w14:textId="77777777" w:rsidR="00A81E88" w:rsidRPr="00A81E88" w:rsidRDefault="00A81E88" w:rsidP="00A81E88">
      <w:pPr>
        <w:spacing w:after="80"/>
      </w:pPr>
      <w:r w:rsidRPr="00A81E88">
        <w:rPr>
          <w:b/>
        </w:rPr>
        <w:t>Resulting classification:</w:t>
      </w:r>
    </w:p>
    <w:p w14:paraId="76C2F00B" w14:textId="77777777" w:rsidR="00A81E88" w:rsidRPr="00A81E88" w:rsidRDefault="00A81E88" w:rsidP="00A81E88">
      <w:pPr>
        <w:spacing w:after="80"/>
      </w:pPr>
      <w:r w:rsidRPr="00A81E88">
        <w:t>• A = Delighter</w:t>
      </w:r>
    </w:p>
    <w:p w14:paraId="2F7FC797" w14:textId="77777777" w:rsidR="00A81E88" w:rsidRPr="00A81E88" w:rsidRDefault="00A81E88" w:rsidP="00A81E88">
      <w:pPr>
        <w:spacing w:after="80"/>
      </w:pPr>
      <w:r w:rsidRPr="00A81E88">
        <w:t>• O = More is better</w:t>
      </w:r>
    </w:p>
    <w:p w14:paraId="5418AD6B" w14:textId="77777777" w:rsidR="00A81E88" w:rsidRPr="00A81E88" w:rsidRDefault="00A81E88" w:rsidP="00A81E88">
      <w:pPr>
        <w:spacing w:after="80"/>
      </w:pPr>
      <w:r w:rsidRPr="00A81E88">
        <w:t>• M = Expected (table stakes)</w:t>
      </w:r>
    </w:p>
    <w:p w14:paraId="51C1B93D" w14:textId="77777777" w:rsidR="00A81E88" w:rsidRPr="00A81E88" w:rsidRDefault="00A81E88" w:rsidP="00A81E88">
      <w:pPr>
        <w:spacing w:after="80"/>
      </w:pPr>
      <w:r w:rsidRPr="00A81E88">
        <w:t>• I = Not important</w:t>
      </w:r>
    </w:p>
    <w:p w14:paraId="0FEC2B0F" w14:textId="77777777" w:rsidR="00A81E88" w:rsidRPr="00A81E88" w:rsidRDefault="00A81E88" w:rsidP="00A81E88">
      <w:pPr>
        <w:spacing w:after="80"/>
      </w:pPr>
      <w:r w:rsidRPr="00A81E88">
        <w:t>• R = Don't want it</w:t>
      </w:r>
    </w:p>
    <w:p w14:paraId="723CA661" w14:textId="77777777" w:rsidR="00A81E88" w:rsidRPr="00A81E88" w:rsidRDefault="00A81E88" w:rsidP="00A81E88">
      <w:pPr>
        <w:spacing w:after="80"/>
      </w:pPr>
      <w:r w:rsidRPr="00A81E88">
        <w:t>• Q = Unclear (contradictory response)</w:t>
      </w:r>
    </w:p>
    <w:p w14:paraId="65AF6FA2" w14:textId="77777777" w:rsidR="00A93F9B" w:rsidRDefault="004919EA">
      <w:pPr>
        <w:spacing w:after="80"/>
      </w:pPr>
      <w:r>
        <w:rPr>
          <w:b/>
        </w:rPr>
        <w:t>AI Agent Skill Features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800"/>
        <w:gridCol w:w="1800"/>
        <w:gridCol w:w="1800"/>
        <w:gridCol w:w="1800"/>
        <w:gridCol w:w="1800"/>
      </w:tblGrid>
      <w:tr w:rsidR="00A93F9B" w14:paraId="6CCC4546" w14:textId="77777777">
        <w:tc>
          <w:tcPr>
            <w:tcW w:w="1800" w:type="dxa"/>
          </w:tcPr>
          <w:p w14:paraId="165A8394" w14:textId="77777777" w:rsidR="00A93F9B" w:rsidRDefault="004919EA">
            <w:r>
              <w:rPr>
                <w:b/>
              </w:rPr>
              <w:t>Participant</w:t>
            </w:r>
          </w:p>
        </w:tc>
        <w:tc>
          <w:tcPr>
            <w:tcW w:w="1800" w:type="dxa"/>
          </w:tcPr>
          <w:p w14:paraId="2976838F" w14:textId="77777777" w:rsidR="00A93F9B" w:rsidRDefault="004919EA">
            <w:r>
              <w:rPr>
                <w:b/>
              </w:rPr>
              <w:t>R1: NL Scaffolding</w:t>
            </w:r>
          </w:p>
        </w:tc>
        <w:tc>
          <w:tcPr>
            <w:tcW w:w="1800" w:type="dxa"/>
          </w:tcPr>
          <w:p w14:paraId="42A1C0AB" w14:textId="77777777" w:rsidR="00A93F9B" w:rsidRDefault="004919EA">
            <w:r>
              <w:rPr>
                <w:b/>
              </w:rPr>
              <w:t>R2: CLI Transparency</w:t>
            </w:r>
          </w:p>
        </w:tc>
        <w:tc>
          <w:tcPr>
            <w:tcW w:w="1800" w:type="dxa"/>
          </w:tcPr>
          <w:p w14:paraId="5269310B" w14:textId="77777777" w:rsidR="00A93F9B" w:rsidRDefault="004919EA">
            <w:r>
              <w:rPr>
                <w:b/>
              </w:rPr>
              <w:t>R3: Auto Security</w:t>
            </w:r>
          </w:p>
        </w:tc>
        <w:tc>
          <w:tcPr>
            <w:tcW w:w="1800" w:type="dxa"/>
          </w:tcPr>
          <w:p w14:paraId="288B536E" w14:textId="77777777" w:rsidR="00A93F9B" w:rsidRDefault="004919EA">
            <w:r>
              <w:rPr>
                <w:b/>
              </w:rPr>
              <w:t>R4: Multi-Assistant</w:t>
            </w:r>
          </w:p>
        </w:tc>
        <w:tc>
          <w:tcPr>
            <w:tcW w:w="1800" w:type="dxa"/>
          </w:tcPr>
          <w:p w14:paraId="040C740A" w14:textId="77777777" w:rsidR="00A93F9B" w:rsidRDefault="004919EA">
            <w:r>
              <w:rPr>
                <w:b/>
              </w:rPr>
              <w:t>R5: Backend Evolution</w:t>
            </w:r>
          </w:p>
        </w:tc>
      </w:tr>
      <w:tr w:rsidR="00A81E88" w14:paraId="1DA30A60" w14:textId="77777777">
        <w:tc>
          <w:tcPr>
            <w:tcW w:w="1800" w:type="dxa"/>
          </w:tcPr>
          <w:p w14:paraId="738A7D9F" w14:textId="02D4AEBE" w:rsidR="00A81E88" w:rsidRDefault="00A81E88" w:rsidP="00A81E88">
            <w:r>
              <w:t>P5 (G1)</w:t>
            </w:r>
          </w:p>
        </w:tc>
        <w:tc>
          <w:tcPr>
            <w:tcW w:w="1800" w:type="dxa"/>
          </w:tcPr>
          <w:p w14:paraId="23022BE2" w14:textId="0BFD0FD2" w:rsidR="00A81E88" w:rsidRDefault="00A81E88" w:rsidP="00A81E88">
            <w:r>
              <w:t>L/T → A</w:t>
            </w:r>
          </w:p>
        </w:tc>
        <w:tc>
          <w:tcPr>
            <w:tcW w:w="1800" w:type="dxa"/>
          </w:tcPr>
          <w:p w14:paraId="255A3EF7" w14:textId="777575B5" w:rsidR="00A81E88" w:rsidRDefault="00A81E88" w:rsidP="00A81E88">
            <w:r>
              <w:t>L/D → O</w:t>
            </w:r>
          </w:p>
        </w:tc>
        <w:tc>
          <w:tcPr>
            <w:tcW w:w="1800" w:type="dxa"/>
          </w:tcPr>
          <w:p w14:paraId="122E569C" w14:textId="3B184741" w:rsidR="00A81E88" w:rsidRDefault="00A81E88" w:rsidP="00A81E88">
            <w:r>
              <w:t>L/D → O</w:t>
            </w:r>
          </w:p>
        </w:tc>
        <w:tc>
          <w:tcPr>
            <w:tcW w:w="1800" w:type="dxa"/>
          </w:tcPr>
          <w:p w14:paraId="16BD6016" w14:textId="171E1A7D" w:rsidR="00A81E88" w:rsidRDefault="00A81E88" w:rsidP="00A81E88">
            <w:r>
              <w:t>L/T → A</w:t>
            </w:r>
          </w:p>
        </w:tc>
        <w:tc>
          <w:tcPr>
            <w:tcW w:w="1800" w:type="dxa"/>
          </w:tcPr>
          <w:p w14:paraId="7A1BF56B" w14:textId="68B913FE" w:rsidR="00A81E88" w:rsidRDefault="00A81E88" w:rsidP="00A81E88">
            <w:r>
              <w:t>L/N → A</w:t>
            </w:r>
          </w:p>
        </w:tc>
      </w:tr>
      <w:tr w:rsidR="00A81E88" w14:paraId="543F51CF" w14:textId="77777777">
        <w:tc>
          <w:tcPr>
            <w:tcW w:w="1800" w:type="dxa"/>
          </w:tcPr>
          <w:p w14:paraId="12D1CC23" w14:textId="279C1CD2" w:rsidR="00A81E88" w:rsidRDefault="00A81E88" w:rsidP="00A81E88">
            <w:r>
              <w:t>P8 (G1)</w:t>
            </w:r>
          </w:p>
        </w:tc>
        <w:tc>
          <w:tcPr>
            <w:tcW w:w="1800" w:type="dxa"/>
          </w:tcPr>
          <w:p w14:paraId="1591043A" w14:textId="1840AD91" w:rsidR="00A81E88" w:rsidRDefault="00A81E88" w:rsidP="00A81E88">
            <w:r>
              <w:t>T/E → I</w:t>
            </w:r>
          </w:p>
        </w:tc>
        <w:tc>
          <w:tcPr>
            <w:tcW w:w="1800" w:type="dxa"/>
          </w:tcPr>
          <w:p w14:paraId="775BF0AB" w14:textId="72B3DA74" w:rsidR="00A81E88" w:rsidRDefault="00A81E88" w:rsidP="00A81E88">
            <w:r>
              <w:t>T/D → M</w:t>
            </w:r>
          </w:p>
        </w:tc>
        <w:tc>
          <w:tcPr>
            <w:tcW w:w="1800" w:type="dxa"/>
          </w:tcPr>
          <w:p w14:paraId="1D2CDAE4" w14:textId="754500CC" w:rsidR="00A81E88" w:rsidRDefault="00A81E88" w:rsidP="00A81E88">
            <w:r>
              <w:t>E/D → M</w:t>
            </w:r>
          </w:p>
        </w:tc>
        <w:tc>
          <w:tcPr>
            <w:tcW w:w="1800" w:type="dxa"/>
          </w:tcPr>
          <w:p w14:paraId="5CD61F96" w14:textId="764A12DB" w:rsidR="00A81E88" w:rsidRDefault="00A81E88" w:rsidP="00A81E88">
            <w:r>
              <w:t>L/D → O</w:t>
            </w:r>
          </w:p>
        </w:tc>
        <w:tc>
          <w:tcPr>
            <w:tcW w:w="1800" w:type="dxa"/>
          </w:tcPr>
          <w:p w14:paraId="1D86B7A1" w14:textId="469A4A53" w:rsidR="00A81E88" w:rsidRDefault="00A81E88" w:rsidP="00A81E88">
            <w:r>
              <w:t>T/E → I</w:t>
            </w:r>
          </w:p>
        </w:tc>
      </w:tr>
      <w:tr w:rsidR="00A81E88" w14:paraId="7B538BD1" w14:textId="77777777">
        <w:tc>
          <w:tcPr>
            <w:tcW w:w="1800" w:type="dxa"/>
          </w:tcPr>
          <w:p w14:paraId="1C32667E" w14:textId="4800BE6D" w:rsidR="00A81E88" w:rsidRDefault="00A81E88" w:rsidP="00A81E88">
            <w:r>
              <w:t>P46 (G1)</w:t>
            </w:r>
          </w:p>
        </w:tc>
        <w:tc>
          <w:tcPr>
            <w:tcW w:w="1800" w:type="dxa"/>
          </w:tcPr>
          <w:p w14:paraId="54929FA7" w14:textId="44D5C03A" w:rsidR="00A81E88" w:rsidRDefault="00A81E88" w:rsidP="00A81E88">
            <w:r>
              <w:t>L/T → A</w:t>
            </w:r>
          </w:p>
        </w:tc>
        <w:tc>
          <w:tcPr>
            <w:tcW w:w="1800" w:type="dxa"/>
          </w:tcPr>
          <w:p w14:paraId="1803A622" w14:textId="3DFBCADD" w:rsidR="00A81E88" w:rsidRDefault="00A81E88" w:rsidP="00A81E88">
            <w:r>
              <w:t>L/N → A</w:t>
            </w:r>
          </w:p>
        </w:tc>
        <w:tc>
          <w:tcPr>
            <w:tcW w:w="1800" w:type="dxa"/>
          </w:tcPr>
          <w:p w14:paraId="5F091F5F" w14:textId="0F01567C" w:rsidR="00A81E88" w:rsidRDefault="00A81E88" w:rsidP="00A81E88">
            <w:r>
              <w:t>L/N → A</w:t>
            </w:r>
          </w:p>
        </w:tc>
        <w:tc>
          <w:tcPr>
            <w:tcW w:w="1800" w:type="dxa"/>
          </w:tcPr>
          <w:p w14:paraId="7C05621D" w14:textId="0BD1F0A9" w:rsidR="00A81E88" w:rsidRDefault="00A81E88" w:rsidP="00A81E88">
            <w:r>
              <w:t>L/N → A</w:t>
            </w:r>
          </w:p>
        </w:tc>
        <w:tc>
          <w:tcPr>
            <w:tcW w:w="1800" w:type="dxa"/>
          </w:tcPr>
          <w:p w14:paraId="7591F43C" w14:textId="74DC042E" w:rsidR="00A81E88" w:rsidRDefault="00A81E88" w:rsidP="00A81E88">
            <w:r>
              <w:t>L/T → A</w:t>
            </w:r>
          </w:p>
        </w:tc>
      </w:tr>
      <w:tr w:rsidR="00A81E88" w14:paraId="4025893A" w14:textId="77777777">
        <w:tc>
          <w:tcPr>
            <w:tcW w:w="1800" w:type="dxa"/>
          </w:tcPr>
          <w:p w14:paraId="4F27D207" w14:textId="1F7EA785" w:rsidR="00A81E88" w:rsidRDefault="00A81E88" w:rsidP="00A81E88">
            <w:r>
              <w:t>P63 (G1)</w:t>
            </w:r>
          </w:p>
        </w:tc>
        <w:tc>
          <w:tcPr>
            <w:tcW w:w="1800" w:type="dxa"/>
          </w:tcPr>
          <w:p w14:paraId="45B12F2F" w14:textId="0CEA0951" w:rsidR="00A81E88" w:rsidRDefault="00A81E88" w:rsidP="00A81E88">
            <w:r>
              <w:t>L/D → O</w:t>
            </w:r>
          </w:p>
        </w:tc>
        <w:tc>
          <w:tcPr>
            <w:tcW w:w="1800" w:type="dxa"/>
          </w:tcPr>
          <w:p w14:paraId="396BF358" w14:textId="45766911" w:rsidR="00A81E88" w:rsidRDefault="00A81E88" w:rsidP="00A81E88">
            <w:r>
              <w:t>L/D → O</w:t>
            </w:r>
          </w:p>
        </w:tc>
        <w:tc>
          <w:tcPr>
            <w:tcW w:w="1800" w:type="dxa"/>
          </w:tcPr>
          <w:p w14:paraId="7D634591" w14:textId="037DDEB1" w:rsidR="00A81E88" w:rsidRDefault="00A81E88" w:rsidP="00A81E88">
            <w:r>
              <w:t>E/D → M</w:t>
            </w:r>
          </w:p>
        </w:tc>
        <w:tc>
          <w:tcPr>
            <w:tcW w:w="1800" w:type="dxa"/>
          </w:tcPr>
          <w:p w14:paraId="6470BA45" w14:textId="17FE4271" w:rsidR="00A81E88" w:rsidRDefault="00A81E88" w:rsidP="00A81E88">
            <w:r>
              <w:t>L/D → O</w:t>
            </w:r>
          </w:p>
        </w:tc>
        <w:tc>
          <w:tcPr>
            <w:tcW w:w="1800" w:type="dxa"/>
          </w:tcPr>
          <w:p w14:paraId="53A6C6CD" w14:textId="279D0996" w:rsidR="00A81E88" w:rsidRDefault="00A81E88" w:rsidP="00A81E88">
            <w:r>
              <w:t>L/D → O</w:t>
            </w:r>
          </w:p>
        </w:tc>
      </w:tr>
      <w:tr w:rsidR="00A81E88" w14:paraId="7D787FE8" w14:textId="77777777">
        <w:tc>
          <w:tcPr>
            <w:tcW w:w="1800" w:type="dxa"/>
          </w:tcPr>
          <w:p w14:paraId="7B0E5F57" w14:textId="232653BB" w:rsidR="00A81E88" w:rsidRDefault="00A81E88" w:rsidP="00A81E88">
            <w:r>
              <w:t>P79 (G1)</w:t>
            </w:r>
          </w:p>
        </w:tc>
        <w:tc>
          <w:tcPr>
            <w:tcW w:w="1800" w:type="dxa"/>
          </w:tcPr>
          <w:p w14:paraId="716C94AC" w14:textId="730269F5" w:rsidR="00A81E88" w:rsidRDefault="00A81E88" w:rsidP="00A81E88">
            <w:r>
              <w:t>E/N → I</w:t>
            </w:r>
          </w:p>
        </w:tc>
        <w:tc>
          <w:tcPr>
            <w:tcW w:w="1800" w:type="dxa"/>
          </w:tcPr>
          <w:p w14:paraId="6D90854A" w14:textId="4819960A" w:rsidR="00A81E88" w:rsidRDefault="00A81E88" w:rsidP="00A81E88">
            <w:r>
              <w:t>L/D → O</w:t>
            </w:r>
          </w:p>
        </w:tc>
        <w:tc>
          <w:tcPr>
            <w:tcW w:w="1800" w:type="dxa"/>
          </w:tcPr>
          <w:p w14:paraId="5C565CFF" w14:textId="79C7B57B" w:rsidR="00A81E88" w:rsidRDefault="00A81E88" w:rsidP="00A81E88">
            <w:r>
              <w:t>N/T → I</w:t>
            </w:r>
          </w:p>
        </w:tc>
        <w:tc>
          <w:tcPr>
            <w:tcW w:w="1800" w:type="dxa"/>
          </w:tcPr>
          <w:p w14:paraId="783A78E0" w14:textId="37875E38" w:rsidR="00A81E88" w:rsidRDefault="00A81E88" w:rsidP="00A81E88">
            <w:r>
              <w:t>L/N → A</w:t>
            </w:r>
          </w:p>
        </w:tc>
        <w:tc>
          <w:tcPr>
            <w:tcW w:w="1800" w:type="dxa"/>
          </w:tcPr>
          <w:p w14:paraId="763C2C32" w14:textId="41CE51DB" w:rsidR="00A81E88" w:rsidRDefault="00A81E88" w:rsidP="00A81E88">
            <w:r>
              <w:t>N/T → I</w:t>
            </w:r>
          </w:p>
        </w:tc>
      </w:tr>
      <w:tr w:rsidR="00A81E88" w14:paraId="0598387E" w14:textId="77777777">
        <w:tc>
          <w:tcPr>
            <w:tcW w:w="1800" w:type="dxa"/>
          </w:tcPr>
          <w:p w14:paraId="12CFF054" w14:textId="573D1C7C" w:rsidR="00A81E88" w:rsidRDefault="00A81E88" w:rsidP="00A81E88">
            <w:r>
              <w:t>P5 (G2)</w:t>
            </w:r>
          </w:p>
        </w:tc>
        <w:tc>
          <w:tcPr>
            <w:tcW w:w="1800" w:type="dxa"/>
          </w:tcPr>
          <w:p w14:paraId="4E438288" w14:textId="2AEEB49D" w:rsidR="00A81E88" w:rsidRDefault="00A81E88" w:rsidP="00A81E88">
            <w:r>
              <w:t>L/L → Q</w:t>
            </w:r>
          </w:p>
        </w:tc>
        <w:tc>
          <w:tcPr>
            <w:tcW w:w="1800" w:type="dxa"/>
          </w:tcPr>
          <w:p w14:paraId="0EF38835" w14:textId="14F85078" w:rsidR="00A81E88" w:rsidRDefault="00A81E88" w:rsidP="00A81E88">
            <w:r>
              <w:t>L/T → A</w:t>
            </w:r>
          </w:p>
        </w:tc>
        <w:tc>
          <w:tcPr>
            <w:tcW w:w="1800" w:type="dxa"/>
          </w:tcPr>
          <w:p w14:paraId="2FBD02D7" w14:textId="0123F9F3" w:rsidR="00A81E88" w:rsidRDefault="00A81E88" w:rsidP="00A81E88">
            <w:r>
              <w:t>L/D → O</w:t>
            </w:r>
          </w:p>
        </w:tc>
        <w:tc>
          <w:tcPr>
            <w:tcW w:w="1800" w:type="dxa"/>
          </w:tcPr>
          <w:p w14:paraId="0122C4AE" w14:textId="03A1ADED" w:rsidR="00A81E88" w:rsidRDefault="00A81E88" w:rsidP="00A81E88">
            <w:r>
              <w:t>T/L → R</w:t>
            </w:r>
          </w:p>
        </w:tc>
        <w:tc>
          <w:tcPr>
            <w:tcW w:w="1800" w:type="dxa"/>
          </w:tcPr>
          <w:p w14:paraId="2DE00122" w14:textId="6C585622" w:rsidR="00A81E88" w:rsidRDefault="00A81E88" w:rsidP="00A81E88">
            <w:r>
              <w:t>L/D → O</w:t>
            </w:r>
          </w:p>
        </w:tc>
      </w:tr>
      <w:tr w:rsidR="00A81E88" w14:paraId="3A15A2FD" w14:textId="77777777">
        <w:tc>
          <w:tcPr>
            <w:tcW w:w="1800" w:type="dxa"/>
          </w:tcPr>
          <w:p w14:paraId="3BBBEF29" w14:textId="23FEA0D3" w:rsidR="00A81E88" w:rsidRDefault="00A81E88" w:rsidP="00A81E88">
            <w:r>
              <w:t>P8 (G2)</w:t>
            </w:r>
          </w:p>
        </w:tc>
        <w:tc>
          <w:tcPr>
            <w:tcW w:w="1800" w:type="dxa"/>
          </w:tcPr>
          <w:p w14:paraId="33D2CEA0" w14:textId="1232A1F1" w:rsidR="00A81E88" w:rsidRDefault="00A81E88" w:rsidP="00A81E88">
            <w:r>
              <w:t>L/T → A</w:t>
            </w:r>
          </w:p>
        </w:tc>
        <w:tc>
          <w:tcPr>
            <w:tcW w:w="1800" w:type="dxa"/>
          </w:tcPr>
          <w:p w14:paraId="394DA060" w14:textId="044D95A4" w:rsidR="00A81E88" w:rsidRDefault="00A81E88" w:rsidP="00A81E88">
            <w:r>
              <w:t>L/D → O</w:t>
            </w:r>
          </w:p>
        </w:tc>
        <w:tc>
          <w:tcPr>
            <w:tcW w:w="1800" w:type="dxa"/>
          </w:tcPr>
          <w:p w14:paraId="720E4AF4" w14:textId="5408C781" w:rsidR="00A81E88" w:rsidRDefault="00A81E88" w:rsidP="00A81E88">
            <w:r>
              <w:t>L/D → O</w:t>
            </w:r>
          </w:p>
        </w:tc>
        <w:tc>
          <w:tcPr>
            <w:tcW w:w="1800" w:type="dxa"/>
          </w:tcPr>
          <w:p w14:paraId="295E68CE" w14:textId="2F2D7584" w:rsidR="00A81E88" w:rsidRDefault="00A81E88" w:rsidP="00A81E88">
            <w:r>
              <w:t>L/T → A</w:t>
            </w:r>
          </w:p>
        </w:tc>
        <w:tc>
          <w:tcPr>
            <w:tcW w:w="1800" w:type="dxa"/>
          </w:tcPr>
          <w:p w14:paraId="25E76B8C" w14:textId="30F82EB3" w:rsidR="00A81E88" w:rsidRDefault="00A81E88" w:rsidP="00A81E88">
            <w:r>
              <w:t>L/D → O</w:t>
            </w:r>
          </w:p>
        </w:tc>
      </w:tr>
      <w:tr w:rsidR="00A81E88" w14:paraId="7550D670" w14:textId="77777777">
        <w:tc>
          <w:tcPr>
            <w:tcW w:w="1800" w:type="dxa"/>
          </w:tcPr>
          <w:p w14:paraId="6B1AA889" w14:textId="2F4BD7AD" w:rsidR="00A81E88" w:rsidRDefault="00A81E88" w:rsidP="00A81E88">
            <w:r>
              <w:t>P47 (G2)</w:t>
            </w:r>
          </w:p>
        </w:tc>
        <w:tc>
          <w:tcPr>
            <w:tcW w:w="1800" w:type="dxa"/>
          </w:tcPr>
          <w:p w14:paraId="78C08DCC" w14:textId="570F1D11" w:rsidR="00A81E88" w:rsidRDefault="00A81E88" w:rsidP="00A81E88">
            <w:r>
              <w:t>L/T → A</w:t>
            </w:r>
          </w:p>
        </w:tc>
        <w:tc>
          <w:tcPr>
            <w:tcW w:w="1800" w:type="dxa"/>
          </w:tcPr>
          <w:p w14:paraId="0E0CB8E2" w14:textId="5FF633C7" w:rsidR="00A81E88" w:rsidRDefault="00A81E88" w:rsidP="00A81E88">
            <w:r>
              <w:t>L/D → O</w:t>
            </w:r>
          </w:p>
        </w:tc>
        <w:tc>
          <w:tcPr>
            <w:tcW w:w="1800" w:type="dxa"/>
          </w:tcPr>
          <w:p w14:paraId="191D6DA0" w14:textId="7A5416E5" w:rsidR="00A81E88" w:rsidRDefault="00A81E88" w:rsidP="00A81E88">
            <w:r>
              <w:t>N/N → I</w:t>
            </w:r>
          </w:p>
        </w:tc>
        <w:tc>
          <w:tcPr>
            <w:tcW w:w="1800" w:type="dxa"/>
          </w:tcPr>
          <w:p w14:paraId="19035D75" w14:textId="0D3F2B3B" w:rsidR="00A81E88" w:rsidRDefault="00A81E88" w:rsidP="00A81E88">
            <w:r>
              <w:t>L/N → A</w:t>
            </w:r>
          </w:p>
        </w:tc>
        <w:tc>
          <w:tcPr>
            <w:tcW w:w="1800" w:type="dxa"/>
          </w:tcPr>
          <w:p w14:paraId="31250C2D" w14:textId="41FF0B04" w:rsidR="00A81E88" w:rsidRDefault="00A81E88" w:rsidP="00A81E88">
            <w:r>
              <w:t>L/T → A</w:t>
            </w:r>
          </w:p>
        </w:tc>
      </w:tr>
      <w:tr w:rsidR="00A81E88" w14:paraId="1E061DC8" w14:textId="77777777">
        <w:tc>
          <w:tcPr>
            <w:tcW w:w="1800" w:type="dxa"/>
          </w:tcPr>
          <w:p w14:paraId="393F7A74" w14:textId="415580B7" w:rsidR="00A81E88" w:rsidRDefault="00A81E88" w:rsidP="00A81E88">
            <w:r>
              <w:t>P50 (G2)</w:t>
            </w:r>
          </w:p>
        </w:tc>
        <w:tc>
          <w:tcPr>
            <w:tcW w:w="1800" w:type="dxa"/>
          </w:tcPr>
          <w:p w14:paraId="5349800B" w14:textId="3FAD95F2" w:rsidR="00A81E88" w:rsidRDefault="00A81E88" w:rsidP="00A81E88">
            <w:r>
              <w:t>N/D → M</w:t>
            </w:r>
          </w:p>
        </w:tc>
        <w:tc>
          <w:tcPr>
            <w:tcW w:w="1800" w:type="dxa"/>
          </w:tcPr>
          <w:p w14:paraId="45C1FFE9" w14:textId="14D7239A" w:rsidR="00A81E88" w:rsidRDefault="00A81E88" w:rsidP="00A81E88">
            <w:r>
              <w:t>E/D → M</w:t>
            </w:r>
          </w:p>
        </w:tc>
        <w:tc>
          <w:tcPr>
            <w:tcW w:w="1800" w:type="dxa"/>
          </w:tcPr>
          <w:p w14:paraId="3E836649" w14:textId="17C936FE" w:rsidR="00A81E88" w:rsidRDefault="00A81E88" w:rsidP="00A81E88">
            <w:r>
              <w:t>N/D → M</w:t>
            </w:r>
          </w:p>
        </w:tc>
        <w:tc>
          <w:tcPr>
            <w:tcW w:w="1800" w:type="dxa"/>
          </w:tcPr>
          <w:p w14:paraId="51F7D3CA" w14:textId="0CD3FCEB" w:rsidR="00A81E88" w:rsidRDefault="00A81E88" w:rsidP="00A81E88">
            <w:r>
              <w:t>N/D → M</w:t>
            </w:r>
          </w:p>
        </w:tc>
        <w:tc>
          <w:tcPr>
            <w:tcW w:w="1800" w:type="dxa"/>
          </w:tcPr>
          <w:p w14:paraId="2B84BAFC" w14:textId="2DE9DA4C" w:rsidR="00A81E88" w:rsidRDefault="00A81E88" w:rsidP="00A81E88">
            <w:r>
              <w:t>L/D → O</w:t>
            </w:r>
          </w:p>
        </w:tc>
      </w:tr>
      <w:tr w:rsidR="00A81E88" w14:paraId="53DDF0C8" w14:textId="77777777">
        <w:tc>
          <w:tcPr>
            <w:tcW w:w="1800" w:type="dxa"/>
          </w:tcPr>
          <w:p w14:paraId="2B987CA2" w14:textId="0837C75F" w:rsidR="00A81E88" w:rsidRDefault="00A81E88" w:rsidP="00A81E88">
            <w:r>
              <w:t>P73 (G2)</w:t>
            </w:r>
          </w:p>
        </w:tc>
        <w:tc>
          <w:tcPr>
            <w:tcW w:w="1800" w:type="dxa"/>
          </w:tcPr>
          <w:p w14:paraId="13F22F2B" w14:textId="7F685FB6" w:rsidR="00A81E88" w:rsidRDefault="00A81E88" w:rsidP="00A81E88">
            <w:r>
              <w:t>L/T → A</w:t>
            </w:r>
          </w:p>
        </w:tc>
        <w:tc>
          <w:tcPr>
            <w:tcW w:w="1800" w:type="dxa"/>
          </w:tcPr>
          <w:p w14:paraId="4D082FB4" w14:textId="622CBB9B" w:rsidR="00A81E88" w:rsidRDefault="00A81E88" w:rsidP="00A81E88">
            <w:r>
              <w:t>E/D → M</w:t>
            </w:r>
          </w:p>
        </w:tc>
        <w:tc>
          <w:tcPr>
            <w:tcW w:w="1800" w:type="dxa"/>
          </w:tcPr>
          <w:p w14:paraId="4E1AF73D" w14:textId="69261820" w:rsidR="00A81E88" w:rsidRDefault="00A81E88" w:rsidP="00A81E88">
            <w:r>
              <w:t>E/D → M</w:t>
            </w:r>
          </w:p>
        </w:tc>
        <w:tc>
          <w:tcPr>
            <w:tcW w:w="1800" w:type="dxa"/>
          </w:tcPr>
          <w:p w14:paraId="7B8BB9BF" w14:textId="75787643" w:rsidR="00A81E88" w:rsidRDefault="00A81E88" w:rsidP="00A81E88">
            <w:r>
              <w:t>L/T → A</w:t>
            </w:r>
          </w:p>
        </w:tc>
        <w:tc>
          <w:tcPr>
            <w:tcW w:w="1800" w:type="dxa"/>
          </w:tcPr>
          <w:p w14:paraId="3A61C561" w14:textId="295DE519" w:rsidR="00A81E88" w:rsidRDefault="00A81E88" w:rsidP="00A81E88">
            <w:r>
              <w:t>L/N → A</w:t>
            </w:r>
          </w:p>
        </w:tc>
      </w:tr>
      <w:tr w:rsidR="00A81E88" w14:paraId="7F0C1051" w14:textId="77777777">
        <w:tc>
          <w:tcPr>
            <w:tcW w:w="1800" w:type="dxa"/>
          </w:tcPr>
          <w:p w14:paraId="046AFAA2" w14:textId="5EE847A6" w:rsidR="00A81E88" w:rsidRDefault="00A81E88" w:rsidP="00A81E88">
            <w:r>
              <w:t>P79 (G2)</w:t>
            </w:r>
          </w:p>
        </w:tc>
        <w:tc>
          <w:tcPr>
            <w:tcW w:w="1800" w:type="dxa"/>
          </w:tcPr>
          <w:p w14:paraId="171DC164" w14:textId="122AB432" w:rsidR="00A81E88" w:rsidRDefault="00A81E88" w:rsidP="00A81E88">
            <w:r>
              <w:t>E/N → I</w:t>
            </w:r>
          </w:p>
        </w:tc>
        <w:tc>
          <w:tcPr>
            <w:tcW w:w="1800" w:type="dxa"/>
          </w:tcPr>
          <w:p w14:paraId="6B90D711" w14:textId="0B4F99EA" w:rsidR="00A81E88" w:rsidRDefault="00A81E88" w:rsidP="00A81E88">
            <w:r>
              <w:t>L/D → O</w:t>
            </w:r>
          </w:p>
        </w:tc>
        <w:tc>
          <w:tcPr>
            <w:tcW w:w="1800" w:type="dxa"/>
          </w:tcPr>
          <w:p w14:paraId="2E979ACB" w14:textId="07D05EE2" w:rsidR="00A81E88" w:rsidRDefault="00A81E88" w:rsidP="00A81E88">
            <w:r>
              <w:t>E/D → M</w:t>
            </w:r>
          </w:p>
        </w:tc>
        <w:tc>
          <w:tcPr>
            <w:tcW w:w="1800" w:type="dxa"/>
          </w:tcPr>
          <w:p w14:paraId="091A1BB7" w14:textId="5FD4B268" w:rsidR="00A81E88" w:rsidRDefault="00A81E88" w:rsidP="00A81E88">
            <w:r>
              <w:t>L/D → O</w:t>
            </w:r>
          </w:p>
        </w:tc>
        <w:tc>
          <w:tcPr>
            <w:tcW w:w="1800" w:type="dxa"/>
          </w:tcPr>
          <w:p w14:paraId="49A5F746" w14:textId="7DCD235C" w:rsidR="00A81E88" w:rsidRDefault="00A81E88" w:rsidP="00A81E88">
            <w:r>
              <w:t>L/D → O</w:t>
            </w:r>
          </w:p>
        </w:tc>
      </w:tr>
      <w:tr w:rsidR="00A81E88" w14:paraId="0F796825" w14:textId="77777777">
        <w:tc>
          <w:tcPr>
            <w:tcW w:w="1800" w:type="dxa"/>
          </w:tcPr>
          <w:p w14:paraId="0CDAF61B" w14:textId="101197BB" w:rsidR="00A81E88" w:rsidRDefault="00A81E88" w:rsidP="00A81E88">
            <w:r>
              <w:t>P94 (G2)</w:t>
            </w:r>
          </w:p>
        </w:tc>
        <w:tc>
          <w:tcPr>
            <w:tcW w:w="1800" w:type="dxa"/>
          </w:tcPr>
          <w:p w14:paraId="472014E4" w14:textId="41D2699F" w:rsidR="00A81E88" w:rsidRDefault="00A81E88" w:rsidP="00A81E88">
            <w:r>
              <w:t>L/L → Q</w:t>
            </w:r>
          </w:p>
        </w:tc>
        <w:tc>
          <w:tcPr>
            <w:tcW w:w="1800" w:type="dxa"/>
          </w:tcPr>
          <w:p w14:paraId="34CE59AD" w14:textId="402AD380" w:rsidR="00A81E88" w:rsidRDefault="00A81E88" w:rsidP="00A81E88">
            <w:r>
              <w:t>L/T → A</w:t>
            </w:r>
          </w:p>
        </w:tc>
        <w:tc>
          <w:tcPr>
            <w:tcW w:w="1800" w:type="dxa"/>
          </w:tcPr>
          <w:p w14:paraId="6B531C6F" w14:textId="4600AE11" w:rsidR="00A81E88" w:rsidRDefault="00A81E88" w:rsidP="00A81E88">
            <w:r>
              <w:t>E/D → M</w:t>
            </w:r>
          </w:p>
        </w:tc>
        <w:tc>
          <w:tcPr>
            <w:tcW w:w="1800" w:type="dxa"/>
          </w:tcPr>
          <w:p w14:paraId="6E76BF50" w14:textId="2322907A" w:rsidR="00A81E88" w:rsidRDefault="00A81E88" w:rsidP="00A81E88">
            <w:r>
              <w:t>L/D → O</w:t>
            </w:r>
          </w:p>
        </w:tc>
        <w:tc>
          <w:tcPr>
            <w:tcW w:w="1800" w:type="dxa"/>
          </w:tcPr>
          <w:p w14:paraId="5C965CF7" w14:textId="000D6B0C" w:rsidR="00A81E88" w:rsidRDefault="00A81E88" w:rsidP="00A81E88">
            <w:r>
              <w:t>N/D → M</w:t>
            </w:r>
          </w:p>
        </w:tc>
      </w:tr>
      <w:tr w:rsidR="00A81E88" w14:paraId="5892DD02" w14:textId="77777777">
        <w:tc>
          <w:tcPr>
            <w:tcW w:w="1800" w:type="dxa"/>
          </w:tcPr>
          <w:p w14:paraId="3F9D02F2" w14:textId="0DF68E0B" w:rsidR="00A81E88" w:rsidRDefault="00A81E88" w:rsidP="00A81E88">
            <w:r>
              <w:t>P21 (G3)</w:t>
            </w:r>
          </w:p>
        </w:tc>
        <w:tc>
          <w:tcPr>
            <w:tcW w:w="1800" w:type="dxa"/>
          </w:tcPr>
          <w:p w14:paraId="0586DDE7" w14:textId="1DD04CDB" w:rsidR="00A81E88" w:rsidRDefault="00A81E88" w:rsidP="00A81E88">
            <w:r>
              <w:t>L/D → O</w:t>
            </w:r>
          </w:p>
        </w:tc>
        <w:tc>
          <w:tcPr>
            <w:tcW w:w="1800" w:type="dxa"/>
          </w:tcPr>
          <w:p w14:paraId="21FB8E2F" w14:textId="5B212874" w:rsidR="00A81E88" w:rsidRDefault="00A81E88" w:rsidP="00A81E88">
            <w:r>
              <w:t>L/T → A</w:t>
            </w:r>
          </w:p>
        </w:tc>
        <w:tc>
          <w:tcPr>
            <w:tcW w:w="1800" w:type="dxa"/>
          </w:tcPr>
          <w:p w14:paraId="4A8A5B71" w14:textId="2219C8C7" w:rsidR="00A81E88" w:rsidRDefault="00A81E88" w:rsidP="00A81E88">
            <w:r>
              <w:t>L/D → O</w:t>
            </w:r>
          </w:p>
        </w:tc>
        <w:tc>
          <w:tcPr>
            <w:tcW w:w="1800" w:type="dxa"/>
          </w:tcPr>
          <w:p w14:paraId="38E2EAFF" w14:textId="52383D94" w:rsidR="00A81E88" w:rsidRDefault="00A81E88" w:rsidP="00A81E88">
            <w:r>
              <w:t>L/N → A</w:t>
            </w:r>
          </w:p>
        </w:tc>
        <w:tc>
          <w:tcPr>
            <w:tcW w:w="1800" w:type="dxa"/>
          </w:tcPr>
          <w:p w14:paraId="745E1685" w14:textId="529F34F3" w:rsidR="00A81E88" w:rsidRDefault="00A81E88" w:rsidP="00A81E88">
            <w:r>
              <w:t>L/T → A</w:t>
            </w:r>
          </w:p>
        </w:tc>
      </w:tr>
      <w:tr w:rsidR="00A81E88" w14:paraId="52D0AC1A" w14:textId="77777777">
        <w:tc>
          <w:tcPr>
            <w:tcW w:w="1800" w:type="dxa"/>
          </w:tcPr>
          <w:p w14:paraId="153576C3" w14:textId="46B3FCCF" w:rsidR="00A81E88" w:rsidRDefault="00A81E88" w:rsidP="00A81E88">
            <w:r>
              <w:t>P25 (G3)</w:t>
            </w:r>
          </w:p>
        </w:tc>
        <w:tc>
          <w:tcPr>
            <w:tcW w:w="1800" w:type="dxa"/>
          </w:tcPr>
          <w:p w14:paraId="3F19D2EF" w14:textId="40BF347B" w:rsidR="00A81E88" w:rsidRDefault="00A81E88" w:rsidP="00A81E88">
            <w:r>
              <w:t>E/N → I</w:t>
            </w:r>
          </w:p>
        </w:tc>
        <w:tc>
          <w:tcPr>
            <w:tcW w:w="1800" w:type="dxa"/>
          </w:tcPr>
          <w:p w14:paraId="5CBDE839" w14:textId="024D233C" w:rsidR="00A81E88" w:rsidRDefault="00A81E88" w:rsidP="00A81E88">
            <w:r>
              <w:t>D/D → Q</w:t>
            </w:r>
          </w:p>
        </w:tc>
        <w:tc>
          <w:tcPr>
            <w:tcW w:w="1800" w:type="dxa"/>
          </w:tcPr>
          <w:p w14:paraId="7C82C4E5" w14:textId="644D7263" w:rsidR="00A81E88" w:rsidRDefault="00A81E88" w:rsidP="00A81E88">
            <w:r>
              <w:t>N/E → I</w:t>
            </w:r>
          </w:p>
        </w:tc>
        <w:tc>
          <w:tcPr>
            <w:tcW w:w="1800" w:type="dxa"/>
          </w:tcPr>
          <w:p w14:paraId="3FC87E80" w14:textId="0A2A25A6" w:rsidR="00A81E88" w:rsidRDefault="00A81E88" w:rsidP="00A81E88">
            <w:r>
              <w:t>N/T → I</w:t>
            </w:r>
          </w:p>
        </w:tc>
        <w:tc>
          <w:tcPr>
            <w:tcW w:w="1800" w:type="dxa"/>
          </w:tcPr>
          <w:p w14:paraId="09A9D157" w14:textId="0DF30815" w:rsidR="00A81E88" w:rsidRDefault="00A81E88" w:rsidP="00A81E88">
            <w:r>
              <w:t>N/N → I</w:t>
            </w:r>
          </w:p>
        </w:tc>
      </w:tr>
    </w:tbl>
    <w:p w14:paraId="6BB13907" w14:textId="77777777" w:rsidR="00A93F9B" w:rsidRDefault="004919EA">
      <w:pPr>
        <w:spacing w:after="80"/>
      </w:pPr>
      <w:r>
        <w:rPr>
          <w:b/>
        </w:rPr>
        <w:t>Serverless Deployment Features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3"/>
        <w:gridCol w:w="1543"/>
        <w:gridCol w:w="1543"/>
        <w:gridCol w:w="1543"/>
        <w:gridCol w:w="1543"/>
        <w:gridCol w:w="1543"/>
        <w:gridCol w:w="1543"/>
      </w:tblGrid>
      <w:tr w:rsidR="00A93F9B" w14:paraId="3A4EDC7F" w14:textId="77777777">
        <w:tc>
          <w:tcPr>
            <w:tcW w:w="1543" w:type="dxa"/>
          </w:tcPr>
          <w:p w14:paraId="08E5A44D" w14:textId="77777777" w:rsidR="00A93F9B" w:rsidRDefault="004919EA">
            <w:r>
              <w:rPr>
                <w:b/>
              </w:rPr>
              <w:t>Participant</w:t>
            </w:r>
          </w:p>
        </w:tc>
        <w:tc>
          <w:tcPr>
            <w:tcW w:w="1543" w:type="dxa"/>
          </w:tcPr>
          <w:p w14:paraId="6CDCE0E2" w14:textId="77777777" w:rsidR="00A93F9B" w:rsidRDefault="004919EA">
            <w:r>
              <w:rPr>
                <w:b/>
              </w:rPr>
              <w:t>T1: Own-Account</w:t>
            </w:r>
          </w:p>
        </w:tc>
        <w:tc>
          <w:tcPr>
            <w:tcW w:w="1543" w:type="dxa"/>
          </w:tcPr>
          <w:p w14:paraId="70AC1FCE" w14:textId="77777777" w:rsidR="00A93F9B" w:rsidRDefault="004919EA">
            <w:r>
              <w:rPr>
                <w:b/>
              </w:rPr>
              <w:t>T2: Serverless Infra</w:t>
            </w:r>
          </w:p>
        </w:tc>
        <w:tc>
          <w:tcPr>
            <w:tcW w:w="1543" w:type="dxa"/>
          </w:tcPr>
          <w:p w14:paraId="164D1CA5" w14:textId="77777777" w:rsidR="00A93F9B" w:rsidRDefault="004919EA">
            <w:r>
              <w:rPr>
                <w:b/>
              </w:rPr>
              <w:t>T3: Zero-Idle-Cost</w:t>
            </w:r>
          </w:p>
        </w:tc>
        <w:tc>
          <w:tcPr>
            <w:tcW w:w="1543" w:type="dxa"/>
          </w:tcPr>
          <w:p w14:paraId="2750B4B1" w14:textId="77777777" w:rsidR="00A93F9B" w:rsidRDefault="004919EA">
            <w:r>
              <w:rPr>
                <w:b/>
              </w:rPr>
              <w:t>T4: Auto-Scaling</w:t>
            </w:r>
          </w:p>
        </w:tc>
        <w:tc>
          <w:tcPr>
            <w:tcW w:w="1543" w:type="dxa"/>
          </w:tcPr>
          <w:p w14:paraId="5E30C078" w14:textId="77777777" w:rsidR="00A93F9B" w:rsidRDefault="004919EA">
            <w:r>
              <w:rPr>
                <w:b/>
              </w:rPr>
              <w:t>T5: Single-Command</w:t>
            </w:r>
          </w:p>
        </w:tc>
        <w:tc>
          <w:tcPr>
            <w:tcW w:w="1543" w:type="dxa"/>
          </w:tcPr>
          <w:p w14:paraId="0F549117" w14:textId="77777777" w:rsidR="00A93F9B" w:rsidRDefault="004919EA">
            <w:r>
              <w:rPr>
                <w:b/>
              </w:rPr>
              <w:t>T6: Free &amp; OSS</w:t>
            </w:r>
          </w:p>
        </w:tc>
      </w:tr>
      <w:tr w:rsidR="00A81E88" w14:paraId="795DE04C" w14:textId="77777777">
        <w:tc>
          <w:tcPr>
            <w:tcW w:w="1543" w:type="dxa"/>
          </w:tcPr>
          <w:p w14:paraId="7E6DD65D" w14:textId="5DAD0311" w:rsidR="00A81E88" w:rsidRDefault="00A81E88" w:rsidP="00A81E88">
            <w:r>
              <w:t>P5 (G1)</w:t>
            </w:r>
          </w:p>
        </w:tc>
        <w:tc>
          <w:tcPr>
            <w:tcW w:w="1543" w:type="dxa"/>
          </w:tcPr>
          <w:p w14:paraId="56C5B302" w14:textId="5BB016E7" w:rsidR="00A81E88" w:rsidRDefault="00A81E88" w:rsidP="00A81E88">
            <w:r>
              <w:t>L/D → O</w:t>
            </w:r>
          </w:p>
        </w:tc>
        <w:tc>
          <w:tcPr>
            <w:tcW w:w="1543" w:type="dxa"/>
          </w:tcPr>
          <w:p w14:paraId="79712BEA" w14:textId="716E642B" w:rsidR="00A81E88" w:rsidRDefault="00A81E88" w:rsidP="00A81E88">
            <w:r>
              <w:t>L/T → A</w:t>
            </w:r>
          </w:p>
        </w:tc>
        <w:tc>
          <w:tcPr>
            <w:tcW w:w="1543" w:type="dxa"/>
          </w:tcPr>
          <w:p w14:paraId="05AEA832" w14:textId="7D2FFC17" w:rsidR="00A81E88" w:rsidRDefault="00A81E88" w:rsidP="00A81E88">
            <w:r>
              <w:t>L/D → O</w:t>
            </w:r>
          </w:p>
        </w:tc>
        <w:tc>
          <w:tcPr>
            <w:tcW w:w="1543" w:type="dxa"/>
          </w:tcPr>
          <w:p w14:paraId="18774721" w14:textId="1E0B16C0" w:rsidR="00A81E88" w:rsidRDefault="00A81E88" w:rsidP="00A81E88">
            <w:r>
              <w:t>L/T → A</w:t>
            </w:r>
          </w:p>
        </w:tc>
        <w:tc>
          <w:tcPr>
            <w:tcW w:w="1543" w:type="dxa"/>
          </w:tcPr>
          <w:p w14:paraId="32F082F9" w14:textId="54B4F3B6" w:rsidR="00A81E88" w:rsidRDefault="00A81E88" w:rsidP="00A81E88">
            <w:r>
              <w:t>L/T → A</w:t>
            </w:r>
          </w:p>
        </w:tc>
        <w:tc>
          <w:tcPr>
            <w:tcW w:w="1543" w:type="dxa"/>
          </w:tcPr>
          <w:p w14:paraId="4FDD56F5" w14:textId="5448B1A2" w:rsidR="00A81E88" w:rsidRDefault="00A81E88" w:rsidP="00A81E88">
            <w:r>
              <w:t>L/T → A</w:t>
            </w:r>
          </w:p>
        </w:tc>
      </w:tr>
      <w:tr w:rsidR="00A81E88" w14:paraId="214CE130" w14:textId="77777777">
        <w:tc>
          <w:tcPr>
            <w:tcW w:w="1543" w:type="dxa"/>
          </w:tcPr>
          <w:p w14:paraId="2172C803" w14:textId="42CB7B18" w:rsidR="00A81E88" w:rsidRDefault="00A81E88" w:rsidP="00A81E88">
            <w:r>
              <w:t>P8 (G1)</w:t>
            </w:r>
          </w:p>
        </w:tc>
        <w:tc>
          <w:tcPr>
            <w:tcW w:w="1543" w:type="dxa"/>
          </w:tcPr>
          <w:p w14:paraId="4B6FCD11" w14:textId="5FFBDE4B" w:rsidR="00A81E88" w:rsidRDefault="00A81E88" w:rsidP="00A81E88">
            <w:r>
              <w:t>L/N → A</w:t>
            </w:r>
          </w:p>
        </w:tc>
        <w:tc>
          <w:tcPr>
            <w:tcW w:w="1543" w:type="dxa"/>
          </w:tcPr>
          <w:p w14:paraId="1B1AE4F0" w14:textId="782F632B" w:rsidR="00A81E88" w:rsidRDefault="00A81E88" w:rsidP="00A81E88">
            <w:r>
              <w:t>N/E → I</w:t>
            </w:r>
          </w:p>
        </w:tc>
        <w:tc>
          <w:tcPr>
            <w:tcW w:w="1543" w:type="dxa"/>
          </w:tcPr>
          <w:p w14:paraId="71CD83E8" w14:textId="0ACF9282" w:rsidR="00A81E88" w:rsidRDefault="00A81E88" w:rsidP="00A81E88">
            <w:r>
              <w:t>L/N → A</w:t>
            </w:r>
          </w:p>
        </w:tc>
        <w:tc>
          <w:tcPr>
            <w:tcW w:w="1543" w:type="dxa"/>
          </w:tcPr>
          <w:p w14:paraId="744A4860" w14:textId="675338D8" w:rsidR="00A81E88" w:rsidRDefault="00A81E88" w:rsidP="00A81E88">
            <w:r>
              <w:t>L/E → A</w:t>
            </w:r>
          </w:p>
        </w:tc>
        <w:tc>
          <w:tcPr>
            <w:tcW w:w="1543" w:type="dxa"/>
          </w:tcPr>
          <w:p w14:paraId="60C776B2" w14:textId="0C67B723" w:rsidR="00A81E88" w:rsidRDefault="00A81E88" w:rsidP="00A81E88">
            <w:r>
              <w:t>L/E → A</w:t>
            </w:r>
          </w:p>
        </w:tc>
        <w:tc>
          <w:tcPr>
            <w:tcW w:w="1543" w:type="dxa"/>
          </w:tcPr>
          <w:p w14:paraId="5F217330" w14:textId="7542291F" w:rsidR="00A81E88" w:rsidRDefault="00A81E88" w:rsidP="00A81E88">
            <w:r>
              <w:t>L/D → O</w:t>
            </w:r>
          </w:p>
        </w:tc>
      </w:tr>
      <w:tr w:rsidR="00A81E88" w14:paraId="42F2F6BC" w14:textId="77777777">
        <w:tc>
          <w:tcPr>
            <w:tcW w:w="1543" w:type="dxa"/>
          </w:tcPr>
          <w:p w14:paraId="1D67C5BB" w14:textId="4F63F619" w:rsidR="00A81E88" w:rsidRDefault="00A81E88" w:rsidP="00A81E88">
            <w:r>
              <w:t>P46 (G1)</w:t>
            </w:r>
          </w:p>
        </w:tc>
        <w:tc>
          <w:tcPr>
            <w:tcW w:w="1543" w:type="dxa"/>
          </w:tcPr>
          <w:p w14:paraId="311961DD" w14:textId="0EDB244E" w:rsidR="00A81E88" w:rsidRDefault="00A81E88" w:rsidP="00A81E88">
            <w:r>
              <w:t>L/N → A</w:t>
            </w:r>
          </w:p>
        </w:tc>
        <w:tc>
          <w:tcPr>
            <w:tcW w:w="1543" w:type="dxa"/>
          </w:tcPr>
          <w:p w14:paraId="35CC2757" w14:textId="63B03D76" w:rsidR="00A81E88" w:rsidRDefault="00A81E88" w:rsidP="00A81E88">
            <w:r>
              <w:t>L/N → A</w:t>
            </w:r>
          </w:p>
        </w:tc>
        <w:tc>
          <w:tcPr>
            <w:tcW w:w="1543" w:type="dxa"/>
          </w:tcPr>
          <w:p w14:paraId="740DF617" w14:textId="672AECA2" w:rsidR="00A81E88" w:rsidRDefault="00A81E88" w:rsidP="00A81E88">
            <w:r>
              <w:t>L/L → Q</w:t>
            </w:r>
          </w:p>
        </w:tc>
        <w:tc>
          <w:tcPr>
            <w:tcW w:w="1543" w:type="dxa"/>
          </w:tcPr>
          <w:p w14:paraId="56A6C71E" w14:textId="42F69A12" w:rsidR="00A81E88" w:rsidRDefault="00A81E88" w:rsidP="00A81E88">
            <w:r>
              <w:t>L/N → A</w:t>
            </w:r>
          </w:p>
        </w:tc>
        <w:tc>
          <w:tcPr>
            <w:tcW w:w="1543" w:type="dxa"/>
          </w:tcPr>
          <w:p w14:paraId="57319FFD" w14:textId="48E854C1" w:rsidR="00A81E88" w:rsidRDefault="00A81E88" w:rsidP="00A81E88">
            <w:r>
              <w:t>L/N → A</w:t>
            </w:r>
          </w:p>
        </w:tc>
        <w:tc>
          <w:tcPr>
            <w:tcW w:w="1543" w:type="dxa"/>
          </w:tcPr>
          <w:p w14:paraId="25D3A1CD" w14:textId="1C68EE8F" w:rsidR="00A81E88" w:rsidRDefault="00A81E88" w:rsidP="00A81E88">
            <w:r>
              <w:t>L/T → A</w:t>
            </w:r>
          </w:p>
        </w:tc>
      </w:tr>
      <w:tr w:rsidR="00A81E88" w14:paraId="3202BAF5" w14:textId="77777777">
        <w:tc>
          <w:tcPr>
            <w:tcW w:w="1543" w:type="dxa"/>
          </w:tcPr>
          <w:p w14:paraId="7DF06C26" w14:textId="13BEE373" w:rsidR="00A81E88" w:rsidRDefault="00A81E88" w:rsidP="00A81E88">
            <w:r>
              <w:t>P63 (G1)</w:t>
            </w:r>
          </w:p>
        </w:tc>
        <w:tc>
          <w:tcPr>
            <w:tcW w:w="1543" w:type="dxa"/>
          </w:tcPr>
          <w:p w14:paraId="0B71F68D" w14:textId="5F87C202" w:rsidR="00A81E88" w:rsidRDefault="00A81E88" w:rsidP="00A81E88">
            <w:r>
              <w:t>L/D → O</w:t>
            </w:r>
          </w:p>
        </w:tc>
        <w:tc>
          <w:tcPr>
            <w:tcW w:w="1543" w:type="dxa"/>
          </w:tcPr>
          <w:p w14:paraId="2E0C45BB" w14:textId="60D10499" w:rsidR="00A81E88" w:rsidRDefault="00A81E88" w:rsidP="00A81E88">
            <w:r>
              <w:t>L/T → A</w:t>
            </w:r>
          </w:p>
        </w:tc>
        <w:tc>
          <w:tcPr>
            <w:tcW w:w="1543" w:type="dxa"/>
          </w:tcPr>
          <w:p w14:paraId="27DBEDDA" w14:textId="181ADFDF" w:rsidR="00A81E88" w:rsidRDefault="00A81E88" w:rsidP="00A81E88">
            <w:r>
              <w:t>L/D → O</w:t>
            </w:r>
          </w:p>
        </w:tc>
        <w:tc>
          <w:tcPr>
            <w:tcW w:w="1543" w:type="dxa"/>
          </w:tcPr>
          <w:p w14:paraId="3B4092A5" w14:textId="7BE79DD9" w:rsidR="00A81E88" w:rsidRDefault="00A81E88" w:rsidP="00A81E88">
            <w:r>
              <w:t>L/T → A</w:t>
            </w:r>
          </w:p>
        </w:tc>
        <w:tc>
          <w:tcPr>
            <w:tcW w:w="1543" w:type="dxa"/>
          </w:tcPr>
          <w:p w14:paraId="3746A49A" w14:textId="2888B077" w:rsidR="00A81E88" w:rsidRDefault="00A81E88" w:rsidP="00A81E88">
            <w:r>
              <w:t>L/T → A</w:t>
            </w:r>
          </w:p>
        </w:tc>
        <w:tc>
          <w:tcPr>
            <w:tcW w:w="1543" w:type="dxa"/>
          </w:tcPr>
          <w:p w14:paraId="2C256790" w14:textId="0D1E6D7F" w:rsidR="00A81E88" w:rsidRDefault="00A81E88" w:rsidP="00A81E88">
            <w:r>
              <w:t>L/T → A</w:t>
            </w:r>
          </w:p>
        </w:tc>
      </w:tr>
      <w:tr w:rsidR="00A81E88" w14:paraId="265F7D6E" w14:textId="77777777">
        <w:tc>
          <w:tcPr>
            <w:tcW w:w="1543" w:type="dxa"/>
          </w:tcPr>
          <w:p w14:paraId="2DCB12F6" w14:textId="36068DD3" w:rsidR="00A81E88" w:rsidRDefault="00A81E88" w:rsidP="00A81E88">
            <w:r>
              <w:t>P79 (G1)</w:t>
            </w:r>
          </w:p>
        </w:tc>
        <w:tc>
          <w:tcPr>
            <w:tcW w:w="1543" w:type="dxa"/>
          </w:tcPr>
          <w:p w14:paraId="62A3258E" w14:textId="408DAAEF" w:rsidR="00A81E88" w:rsidRDefault="00A81E88" w:rsidP="00A81E88">
            <w:r>
              <w:t>L/N → A</w:t>
            </w:r>
          </w:p>
        </w:tc>
        <w:tc>
          <w:tcPr>
            <w:tcW w:w="1543" w:type="dxa"/>
          </w:tcPr>
          <w:p w14:paraId="27E4AFA6" w14:textId="4FAD145D" w:rsidR="00A81E88" w:rsidRDefault="00A81E88" w:rsidP="00A81E88">
            <w:r>
              <w:t>N/N → I</w:t>
            </w:r>
          </w:p>
        </w:tc>
        <w:tc>
          <w:tcPr>
            <w:tcW w:w="1543" w:type="dxa"/>
          </w:tcPr>
          <w:p w14:paraId="0B333ED6" w14:textId="2ED1D6A5" w:rsidR="00A81E88" w:rsidRDefault="00A81E88" w:rsidP="00A81E88">
            <w:r>
              <w:t>L/T → A</w:t>
            </w:r>
          </w:p>
        </w:tc>
        <w:tc>
          <w:tcPr>
            <w:tcW w:w="1543" w:type="dxa"/>
          </w:tcPr>
          <w:p w14:paraId="47FE4ED0" w14:textId="624E43BE" w:rsidR="00A81E88" w:rsidRDefault="00A81E88" w:rsidP="00A81E88">
            <w:r>
              <w:t>L/T → A</w:t>
            </w:r>
          </w:p>
        </w:tc>
        <w:tc>
          <w:tcPr>
            <w:tcW w:w="1543" w:type="dxa"/>
          </w:tcPr>
          <w:p w14:paraId="02226ED0" w14:textId="1101010B" w:rsidR="00A81E88" w:rsidRDefault="00A81E88" w:rsidP="00A81E88">
            <w:r>
              <w:t>L/T → A</w:t>
            </w:r>
          </w:p>
        </w:tc>
        <w:tc>
          <w:tcPr>
            <w:tcW w:w="1543" w:type="dxa"/>
          </w:tcPr>
          <w:p w14:paraId="7E01CE97" w14:textId="69A17424" w:rsidR="00A81E88" w:rsidRDefault="00A81E88" w:rsidP="00A81E88">
            <w:r>
              <w:t>L/T → A</w:t>
            </w:r>
          </w:p>
        </w:tc>
      </w:tr>
      <w:tr w:rsidR="00A81E88" w14:paraId="21554C25" w14:textId="77777777">
        <w:tc>
          <w:tcPr>
            <w:tcW w:w="1543" w:type="dxa"/>
          </w:tcPr>
          <w:p w14:paraId="385BB80F" w14:textId="05D3FD4A" w:rsidR="00A81E88" w:rsidRDefault="00A81E88" w:rsidP="00A81E88">
            <w:r>
              <w:t>P5 (G2)</w:t>
            </w:r>
          </w:p>
        </w:tc>
        <w:tc>
          <w:tcPr>
            <w:tcW w:w="1543" w:type="dxa"/>
          </w:tcPr>
          <w:p w14:paraId="31B0DBC9" w14:textId="5746C231" w:rsidR="00A81E88" w:rsidRDefault="00A81E88" w:rsidP="00A81E88">
            <w:r>
              <w:t>L/D → O</w:t>
            </w:r>
          </w:p>
        </w:tc>
        <w:tc>
          <w:tcPr>
            <w:tcW w:w="1543" w:type="dxa"/>
          </w:tcPr>
          <w:p w14:paraId="68EC7AAB" w14:textId="769455B1" w:rsidR="00A81E88" w:rsidRDefault="00A81E88" w:rsidP="00A81E88">
            <w:r>
              <w:t>D/L → R</w:t>
            </w:r>
          </w:p>
        </w:tc>
        <w:tc>
          <w:tcPr>
            <w:tcW w:w="1543" w:type="dxa"/>
          </w:tcPr>
          <w:p w14:paraId="532AEB5B" w14:textId="5AA97EDF" w:rsidR="00A81E88" w:rsidRDefault="00A81E88" w:rsidP="00A81E88">
            <w:r>
              <w:t>L/D → O</w:t>
            </w:r>
          </w:p>
        </w:tc>
        <w:tc>
          <w:tcPr>
            <w:tcW w:w="1543" w:type="dxa"/>
          </w:tcPr>
          <w:p w14:paraId="3093D7DA" w14:textId="3097CC0B" w:rsidR="00A81E88" w:rsidRDefault="00A81E88" w:rsidP="00A81E88">
            <w:r>
              <w:t>L/D → O</w:t>
            </w:r>
          </w:p>
        </w:tc>
        <w:tc>
          <w:tcPr>
            <w:tcW w:w="1543" w:type="dxa"/>
          </w:tcPr>
          <w:p w14:paraId="32CC9F36" w14:textId="01C5E18D" w:rsidR="00A81E88" w:rsidRDefault="00A81E88" w:rsidP="00A81E88">
            <w:r>
              <w:t>L/D → O</w:t>
            </w:r>
          </w:p>
        </w:tc>
        <w:tc>
          <w:tcPr>
            <w:tcW w:w="1543" w:type="dxa"/>
          </w:tcPr>
          <w:p w14:paraId="6F04AC5D" w14:textId="53D7CF0F" w:rsidR="00A81E88" w:rsidRDefault="00A81E88" w:rsidP="00A81E88">
            <w:r>
              <w:t>L/L → Q</w:t>
            </w:r>
          </w:p>
        </w:tc>
      </w:tr>
      <w:tr w:rsidR="00A81E88" w14:paraId="2820D4B6" w14:textId="77777777">
        <w:tc>
          <w:tcPr>
            <w:tcW w:w="1543" w:type="dxa"/>
          </w:tcPr>
          <w:p w14:paraId="6056F18B" w14:textId="52A245D8" w:rsidR="00A81E88" w:rsidRDefault="00A81E88" w:rsidP="00A81E88">
            <w:r>
              <w:t>P8 (G2)</w:t>
            </w:r>
          </w:p>
        </w:tc>
        <w:tc>
          <w:tcPr>
            <w:tcW w:w="1543" w:type="dxa"/>
          </w:tcPr>
          <w:p w14:paraId="027D53FE" w14:textId="4666465D" w:rsidR="00A81E88" w:rsidRDefault="00A81E88" w:rsidP="00A81E88">
            <w:r>
              <w:t>L/D → O</w:t>
            </w:r>
          </w:p>
        </w:tc>
        <w:tc>
          <w:tcPr>
            <w:tcW w:w="1543" w:type="dxa"/>
          </w:tcPr>
          <w:p w14:paraId="1D0BD95E" w14:textId="72852634" w:rsidR="00A81E88" w:rsidRDefault="00A81E88" w:rsidP="00A81E88">
            <w:r>
              <w:t>L/T → A</w:t>
            </w:r>
          </w:p>
        </w:tc>
        <w:tc>
          <w:tcPr>
            <w:tcW w:w="1543" w:type="dxa"/>
          </w:tcPr>
          <w:p w14:paraId="6A9EB76D" w14:textId="18E044E6" w:rsidR="00A81E88" w:rsidRDefault="00A81E88" w:rsidP="00A81E88">
            <w:r>
              <w:t>L/D → O</w:t>
            </w:r>
          </w:p>
        </w:tc>
        <w:tc>
          <w:tcPr>
            <w:tcW w:w="1543" w:type="dxa"/>
          </w:tcPr>
          <w:p w14:paraId="65EFBDFE" w14:textId="55CA1A50" w:rsidR="00A81E88" w:rsidRDefault="00A81E88" w:rsidP="00A81E88">
            <w:r>
              <w:t>L/D → O</w:t>
            </w:r>
          </w:p>
        </w:tc>
        <w:tc>
          <w:tcPr>
            <w:tcW w:w="1543" w:type="dxa"/>
          </w:tcPr>
          <w:p w14:paraId="39589A9B" w14:textId="1C187DBA" w:rsidR="00A81E88" w:rsidRDefault="00A81E88" w:rsidP="00A81E88">
            <w:r>
              <w:t>L/D → O</w:t>
            </w:r>
          </w:p>
        </w:tc>
        <w:tc>
          <w:tcPr>
            <w:tcW w:w="1543" w:type="dxa"/>
          </w:tcPr>
          <w:p w14:paraId="17300447" w14:textId="6806C8AA" w:rsidR="00A81E88" w:rsidRDefault="00A81E88" w:rsidP="00A81E88">
            <w:r>
              <w:t>L/D → O</w:t>
            </w:r>
          </w:p>
        </w:tc>
      </w:tr>
      <w:tr w:rsidR="00A81E88" w14:paraId="59E2ED58" w14:textId="77777777">
        <w:tc>
          <w:tcPr>
            <w:tcW w:w="1543" w:type="dxa"/>
          </w:tcPr>
          <w:p w14:paraId="0E8D1772" w14:textId="5AC78684" w:rsidR="00A81E88" w:rsidRDefault="00A81E88" w:rsidP="00A81E88">
            <w:r>
              <w:t>P47 (G2)</w:t>
            </w:r>
          </w:p>
        </w:tc>
        <w:tc>
          <w:tcPr>
            <w:tcW w:w="1543" w:type="dxa"/>
          </w:tcPr>
          <w:p w14:paraId="55C93546" w14:textId="10EF5C27" w:rsidR="00A81E88" w:rsidRDefault="00A81E88" w:rsidP="00A81E88">
            <w:r>
              <w:t>L/N → A</w:t>
            </w:r>
          </w:p>
        </w:tc>
        <w:tc>
          <w:tcPr>
            <w:tcW w:w="1543" w:type="dxa"/>
          </w:tcPr>
          <w:p w14:paraId="230D9580" w14:textId="581489F9" w:rsidR="00A81E88" w:rsidRDefault="00A81E88" w:rsidP="00A81E88">
            <w:r>
              <w:t>L/T → A</w:t>
            </w:r>
          </w:p>
        </w:tc>
        <w:tc>
          <w:tcPr>
            <w:tcW w:w="1543" w:type="dxa"/>
          </w:tcPr>
          <w:p w14:paraId="5B2D0586" w14:textId="7B4FD48C" w:rsidR="00A81E88" w:rsidRDefault="00A81E88" w:rsidP="00A81E88">
            <w:r>
              <w:t>E/D → M</w:t>
            </w:r>
          </w:p>
        </w:tc>
        <w:tc>
          <w:tcPr>
            <w:tcW w:w="1543" w:type="dxa"/>
          </w:tcPr>
          <w:p w14:paraId="6939BE18" w14:textId="6EF79943" w:rsidR="00A81E88" w:rsidRDefault="00A81E88" w:rsidP="00A81E88">
            <w:r>
              <w:t>L/T → A</w:t>
            </w:r>
          </w:p>
        </w:tc>
        <w:tc>
          <w:tcPr>
            <w:tcW w:w="1543" w:type="dxa"/>
          </w:tcPr>
          <w:p w14:paraId="673E8572" w14:textId="71E542D4" w:rsidR="00A81E88" w:rsidRDefault="00A81E88" w:rsidP="00A81E88">
            <w:r>
              <w:t>L/D → O</w:t>
            </w:r>
          </w:p>
        </w:tc>
        <w:tc>
          <w:tcPr>
            <w:tcW w:w="1543" w:type="dxa"/>
          </w:tcPr>
          <w:p w14:paraId="64924160" w14:textId="0ABC4B41" w:rsidR="00A81E88" w:rsidRDefault="00A81E88" w:rsidP="00A81E88">
            <w:r>
              <w:t>E/E → I</w:t>
            </w:r>
          </w:p>
        </w:tc>
      </w:tr>
      <w:tr w:rsidR="00A81E88" w14:paraId="6E808A73" w14:textId="77777777">
        <w:tc>
          <w:tcPr>
            <w:tcW w:w="1543" w:type="dxa"/>
          </w:tcPr>
          <w:p w14:paraId="71B83144" w14:textId="5E33FCE3" w:rsidR="00A81E88" w:rsidRDefault="00A81E88" w:rsidP="00A81E88">
            <w:r>
              <w:t>P50 (G2)</w:t>
            </w:r>
          </w:p>
        </w:tc>
        <w:tc>
          <w:tcPr>
            <w:tcW w:w="1543" w:type="dxa"/>
          </w:tcPr>
          <w:p w14:paraId="4246F7E9" w14:textId="2DF9A219" w:rsidR="00A81E88" w:rsidRDefault="00A81E88" w:rsidP="00A81E88">
            <w:r>
              <w:t>L/D → O</w:t>
            </w:r>
          </w:p>
        </w:tc>
        <w:tc>
          <w:tcPr>
            <w:tcW w:w="1543" w:type="dxa"/>
          </w:tcPr>
          <w:p w14:paraId="37A18960" w14:textId="2A0B5D4A" w:rsidR="00A81E88" w:rsidRDefault="00A81E88" w:rsidP="00A81E88">
            <w:r>
              <w:t>N/D → M</w:t>
            </w:r>
          </w:p>
        </w:tc>
        <w:tc>
          <w:tcPr>
            <w:tcW w:w="1543" w:type="dxa"/>
          </w:tcPr>
          <w:p w14:paraId="4B1FF8A6" w14:textId="45867420" w:rsidR="00A81E88" w:rsidRDefault="00A81E88" w:rsidP="00A81E88">
            <w:r>
              <w:t>L/T → A</w:t>
            </w:r>
          </w:p>
        </w:tc>
        <w:tc>
          <w:tcPr>
            <w:tcW w:w="1543" w:type="dxa"/>
          </w:tcPr>
          <w:p w14:paraId="2492CACE" w14:textId="7773D24B" w:rsidR="00A81E88" w:rsidRDefault="00A81E88" w:rsidP="00A81E88">
            <w:r>
              <w:t>E/D → M</w:t>
            </w:r>
          </w:p>
        </w:tc>
        <w:tc>
          <w:tcPr>
            <w:tcW w:w="1543" w:type="dxa"/>
          </w:tcPr>
          <w:p w14:paraId="2E7AF3CA" w14:textId="04562B27" w:rsidR="00A81E88" w:rsidRDefault="00A81E88" w:rsidP="00A81E88">
            <w:r>
              <w:t>N/D → M</w:t>
            </w:r>
          </w:p>
        </w:tc>
        <w:tc>
          <w:tcPr>
            <w:tcW w:w="1543" w:type="dxa"/>
          </w:tcPr>
          <w:p w14:paraId="3DE753A4" w14:textId="49D7058A" w:rsidR="00A81E88" w:rsidRDefault="00A81E88" w:rsidP="00A81E88">
            <w:r>
              <w:t>E/D → M</w:t>
            </w:r>
          </w:p>
        </w:tc>
      </w:tr>
      <w:tr w:rsidR="00A81E88" w14:paraId="341EB05B" w14:textId="77777777">
        <w:tc>
          <w:tcPr>
            <w:tcW w:w="1543" w:type="dxa"/>
          </w:tcPr>
          <w:p w14:paraId="60BF70D7" w14:textId="0B7987C1" w:rsidR="00A81E88" w:rsidRDefault="00A81E88" w:rsidP="00A81E88">
            <w:r>
              <w:t>P73 (G2)</w:t>
            </w:r>
          </w:p>
        </w:tc>
        <w:tc>
          <w:tcPr>
            <w:tcW w:w="1543" w:type="dxa"/>
          </w:tcPr>
          <w:p w14:paraId="2B58CD56" w14:textId="58FC53BA" w:rsidR="00A81E88" w:rsidRDefault="00A81E88" w:rsidP="00A81E88">
            <w:r>
              <w:t>L/D → O</w:t>
            </w:r>
          </w:p>
        </w:tc>
        <w:tc>
          <w:tcPr>
            <w:tcW w:w="1543" w:type="dxa"/>
          </w:tcPr>
          <w:p w14:paraId="08CA1EEF" w14:textId="6324E32E" w:rsidR="00A81E88" w:rsidRDefault="00A81E88" w:rsidP="00A81E88">
            <w:r>
              <w:t>L/T → A</w:t>
            </w:r>
          </w:p>
        </w:tc>
        <w:tc>
          <w:tcPr>
            <w:tcW w:w="1543" w:type="dxa"/>
          </w:tcPr>
          <w:p w14:paraId="4D115D43" w14:textId="192C4909" w:rsidR="00A81E88" w:rsidRDefault="00A81E88" w:rsidP="00A81E88">
            <w:r>
              <w:t>L/L → Q</w:t>
            </w:r>
          </w:p>
        </w:tc>
        <w:tc>
          <w:tcPr>
            <w:tcW w:w="1543" w:type="dxa"/>
          </w:tcPr>
          <w:p w14:paraId="2E33B426" w14:textId="52FA9245" w:rsidR="00A81E88" w:rsidRDefault="00A81E88" w:rsidP="00A81E88">
            <w:r>
              <w:t>L/D → O</w:t>
            </w:r>
          </w:p>
        </w:tc>
        <w:tc>
          <w:tcPr>
            <w:tcW w:w="1543" w:type="dxa"/>
          </w:tcPr>
          <w:p w14:paraId="1092E35C" w14:textId="71CA3D27" w:rsidR="00A81E88" w:rsidRDefault="00A81E88" w:rsidP="00A81E88">
            <w:r>
              <w:t>L/T → A</w:t>
            </w:r>
          </w:p>
        </w:tc>
        <w:tc>
          <w:tcPr>
            <w:tcW w:w="1543" w:type="dxa"/>
          </w:tcPr>
          <w:p w14:paraId="6E28F3D2" w14:textId="7698E412" w:rsidR="00A81E88" w:rsidRDefault="00A81E88" w:rsidP="00A81E88">
            <w:r>
              <w:t>L/N → A</w:t>
            </w:r>
          </w:p>
        </w:tc>
      </w:tr>
      <w:tr w:rsidR="00A81E88" w14:paraId="0D83DC6E" w14:textId="77777777">
        <w:tc>
          <w:tcPr>
            <w:tcW w:w="1543" w:type="dxa"/>
          </w:tcPr>
          <w:p w14:paraId="186070A6" w14:textId="5059B12F" w:rsidR="00A81E88" w:rsidRDefault="00A81E88" w:rsidP="00A81E88">
            <w:r>
              <w:t>P79 (G2)</w:t>
            </w:r>
          </w:p>
        </w:tc>
        <w:tc>
          <w:tcPr>
            <w:tcW w:w="1543" w:type="dxa"/>
          </w:tcPr>
          <w:p w14:paraId="46CE3EC3" w14:textId="62727DC0" w:rsidR="00A81E88" w:rsidRDefault="00A81E88" w:rsidP="00A81E88">
            <w:r>
              <w:t>L/D → O</w:t>
            </w:r>
          </w:p>
        </w:tc>
        <w:tc>
          <w:tcPr>
            <w:tcW w:w="1543" w:type="dxa"/>
          </w:tcPr>
          <w:p w14:paraId="714A89FE" w14:textId="5D4F084A" w:rsidR="00A81E88" w:rsidRDefault="00A81E88" w:rsidP="00A81E88">
            <w:r>
              <w:t>L/N → A</w:t>
            </w:r>
          </w:p>
        </w:tc>
        <w:tc>
          <w:tcPr>
            <w:tcW w:w="1543" w:type="dxa"/>
          </w:tcPr>
          <w:p w14:paraId="539CB63B" w14:textId="3BFDDB0C" w:rsidR="00A81E88" w:rsidRDefault="00A81E88" w:rsidP="00A81E88">
            <w:r>
              <w:t>L/D → O</w:t>
            </w:r>
          </w:p>
        </w:tc>
        <w:tc>
          <w:tcPr>
            <w:tcW w:w="1543" w:type="dxa"/>
          </w:tcPr>
          <w:p w14:paraId="3E07D0EC" w14:textId="14C91EDF" w:rsidR="00A81E88" w:rsidRDefault="00A81E88" w:rsidP="00A81E88">
            <w:r>
              <w:t>L/D → O</w:t>
            </w:r>
          </w:p>
        </w:tc>
        <w:tc>
          <w:tcPr>
            <w:tcW w:w="1543" w:type="dxa"/>
          </w:tcPr>
          <w:p w14:paraId="4CE6BF42" w14:textId="02B21DBE" w:rsidR="00A81E88" w:rsidRDefault="00A81E88" w:rsidP="00A81E88">
            <w:r>
              <w:t>L/D → O</w:t>
            </w:r>
          </w:p>
        </w:tc>
        <w:tc>
          <w:tcPr>
            <w:tcW w:w="1543" w:type="dxa"/>
          </w:tcPr>
          <w:p w14:paraId="4B44126E" w14:textId="062BB581" w:rsidR="00A81E88" w:rsidRDefault="00A81E88" w:rsidP="00A81E88">
            <w:r>
              <w:t>L/D → O</w:t>
            </w:r>
          </w:p>
        </w:tc>
      </w:tr>
      <w:tr w:rsidR="00A81E88" w14:paraId="0BC01774" w14:textId="77777777">
        <w:tc>
          <w:tcPr>
            <w:tcW w:w="1543" w:type="dxa"/>
          </w:tcPr>
          <w:p w14:paraId="16AC32F8" w14:textId="1BEF2926" w:rsidR="00A81E88" w:rsidRDefault="00A81E88" w:rsidP="00A81E88">
            <w:r>
              <w:t>P94 (G2)</w:t>
            </w:r>
          </w:p>
        </w:tc>
        <w:tc>
          <w:tcPr>
            <w:tcW w:w="1543" w:type="dxa"/>
          </w:tcPr>
          <w:p w14:paraId="672C00C0" w14:textId="55DEC12C" w:rsidR="00A81E88" w:rsidRDefault="00A81E88" w:rsidP="00A81E88">
            <w:r>
              <w:t>L/T → A</w:t>
            </w:r>
          </w:p>
        </w:tc>
        <w:tc>
          <w:tcPr>
            <w:tcW w:w="1543" w:type="dxa"/>
          </w:tcPr>
          <w:p w14:paraId="1E25A97B" w14:textId="5DA5A55F" w:rsidR="00A81E88" w:rsidRDefault="00A81E88" w:rsidP="00A81E88">
            <w:r>
              <w:t>N/N → I</w:t>
            </w:r>
          </w:p>
        </w:tc>
        <w:tc>
          <w:tcPr>
            <w:tcW w:w="1543" w:type="dxa"/>
          </w:tcPr>
          <w:p w14:paraId="25E3A475" w14:textId="36C61164" w:rsidR="00A81E88" w:rsidRDefault="00A81E88" w:rsidP="00A81E88">
            <w:r>
              <w:t>L/L → Q</w:t>
            </w:r>
          </w:p>
        </w:tc>
        <w:tc>
          <w:tcPr>
            <w:tcW w:w="1543" w:type="dxa"/>
          </w:tcPr>
          <w:p w14:paraId="2928EF00" w14:textId="67960809" w:rsidR="00A81E88" w:rsidRDefault="00A81E88" w:rsidP="00A81E88">
            <w:r>
              <w:t>N/N → I</w:t>
            </w:r>
          </w:p>
        </w:tc>
        <w:tc>
          <w:tcPr>
            <w:tcW w:w="1543" w:type="dxa"/>
          </w:tcPr>
          <w:p w14:paraId="2265AC51" w14:textId="01BF31E4" w:rsidR="00A81E88" w:rsidRDefault="00A81E88" w:rsidP="00A81E88">
            <w:r>
              <w:t>N/T → I</w:t>
            </w:r>
          </w:p>
        </w:tc>
        <w:tc>
          <w:tcPr>
            <w:tcW w:w="1543" w:type="dxa"/>
          </w:tcPr>
          <w:p w14:paraId="319066AF" w14:textId="1EE9AB88" w:rsidR="00A81E88" w:rsidRDefault="00A81E88" w:rsidP="00A81E88">
            <w:r>
              <w:t>L/T → A</w:t>
            </w:r>
          </w:p>
        </w:tc>
      </w:tr>
      <w:tr w:rsidR="00A81E88" w14:paraId="39A7D4FA" w14:textId="77777777">
        <w:tc>
          <w:tcPr>
            <w:tcW w:w="1543" w:type="dxa"/>
          </w:tcPr>
          <w:p w14:paraId="63506261" w14:textId="410A5ED0" w:rsidR="00A81E88" w:rsidRDefault="00A81E88" w:rsidP="00A81E88">
            <w:r>
              <w:t>P21 (G3)</w:t>
            </w:r>
          </w:p>
        </w:tc>
        <w:tc>
          <w:tcPr>
            <w:tcW w:w="1543" w:type="dxa"/>
          </w:tcPr>
          <w:p w14:paraId="1DDB07A5" w14:textId="056640A0" w:rsidR="00A81E88" w:rsidRDefault="00A81E88" w:rsidP="00A81E88">
            <w:r>
              <w:t>L/D → O</w:t>
            </w:r>
          </w:p>
        </w:tc>
        <w:tc>
          <w:tcPr>
            <w:tcW w:w="1543" w:type="dxa"/>
          </w:tcPr>
          <w:p w14:paraId="76C107B3" w14:textId="3EC9F7CB" w:rsidR="00A81E88" w:rsidRDefault="00A81E88" w:rsidP="00A81E88">
            <w:r>
              <w:t>L/D → O</w:t>
            </w:r>
          </w:p>
        </w:tc>
        <w:tc>
          <w:tcPr>
            <w:tcW w:w="1543" w:type="dxa"/>
          </w:tcPr>
          <w:p w14:paraId="66515829" w14:textId="6533ED07" w:rsidR="00A81E88" w:rsidRDefault="00A81E88" w:rsidP="00A81E88">
            <w:r>
              <w:t>L/D → O</w:t>
            </w:r>
          </w:p>
        </w:tc>
        <w:tc>
          <w:tcPr>
            <w:tcW w:w="1543" w:type="dxa"/>
          </w:tcPr>
          <w:p w14:paraId="59AFF994" w14:textId="14190DEC" w:rsidR="00A81E88" w:rsidRDefault="00A81E88" w:rsidP="00A81E88">
            <w:r>
              <w:t>L/D → O</w:t>
            </w:r>
          </w:p>
        </w:tc>
        <w:tc>
          <w:tcPr>
            <w:tcW w:w="1543" w:type="dxa"/>
          </w:tcPr>
          <w:p w14:paraId="4F06970E" w14:textId="2037CB30" w:rsidR="00A81E88" w:rsidRDefault="00A81E88" w:rsidP="00A81E88">
            <w:r>
              <w:t>L/D → O</w:t>
            </w:r>
          </w:p>
        </w:tc>
        <w:tc>
          <w:tcPr>
            <w:tcW w:w="1543" w:type="dxa"/>
          </w:tcPr>
          <w:p w14:paraId="4ADDCA54" w14:textId="177AA99C" w:rsidR="00A81E88" w:rsidRDefault="00A81E88" w:rsidP="00A81E88">
            <w:r>
              <w:t>L/T → A</w:t>
            </w:r>
          </w:p>
        </w:tc>
      </w:tr>
      <w:tr w:rsidR="00A81E88" w14:paraId="45694294" w14:textId="77777777">
        <w:tc>
          <w:tcPr>
            <w:tcW w:w="1543" w:type="dxa"/>
          </w:tcPr>
          <w:p w14:paraId="76A25A33" w14:textId="45E41A65" w:rsidR="00A81E88" w:rsidRDefault="00A81E88" w:rsidP="00A81E88">
            <w:r>
              <w:t>P25 (G3)</w:t>
            </w:r>
          </w:p>
        </w:tc>
        <w:tc>
          <w:tcPr>
            <w:tcW w:w="1543" w:type="dxa"/>
          </w:tcPr>
          <w:p w14:paraId="4D6B5F7F" w14:textId="57C98FDA" w:rsidR="00A81E88" w:rsidRDefault="00A81E88" w:rsidP="00A81E88">
            <w:r>
              <w:t>E/T → I</w:t>
            </w:r>
          </w:p>
        </w:tc>
        <w:tc>
          <w:tcPr>
            <w:tcW w:w="1543" w:type="dxa"/>
          </w:tcPr>
          <w:p w14:paraId="2B3B667A" w14:textId="6AA0714A" w:rsidR="00A81E88" w:rsidRDefault="00A81E88" w:rsidP="00A81E88">
            <w:r>
              <w:t>D/N → R</w:t>
            </w:r>
          </w:p>
        </w:tc>
        <w:tc>
          <w:tcPr>
            <w:tcW w:w="1543" w:type="dxa"/>
          </w:tcPr>
          <w:p w14:paraId="20D719E8" w14:textId="28270E95" w:rsidR="00A81E88" w:rsidRDefault="00A81E88" w:rsidP="00A81E88">
            <w:r>
              <w:t>L/E → A</w:t>
            </w:r>
          </w:p>
        </w:tc>
        <w:tc>
          <w:tcPr>
            <w:tcW w:w="1543" w:type="dxa"/>
          </w:tcPr>
          <w:p w14:paraId="7709ACF9" w14:textId="7D6736C7" w:rsidR="00A81E88" w:rsidRDefault="00A81E88" w:rsidP="00A81E88">
            <w:r>
              <w:t>T/E → I</w:t>
            </w:r>
          </w:p>
        </w:tc>
        <w:tc>
          <w:tcPr>
            <w:tcW w:w="1543" w:type="dxa"/>
          </w:tcPr>
          <w:p w14:paraId="493DC88A" w14:textId="7BAD6986" w:rsidR="00A81E88" w:rsidRDefault="00A81E88" w:rsidP="00A81E88">
            <w:r>
              <w:t>N/E → I</w:t>
            </w:r>
          </w:p>
        </w:tc>
        <w:tc>
          <w:tcPr>
            <w:tcW w:w="1543" w:type="dxa"/>
          </w:tcPr>
          <w:p w14:paraId="6243282D" w14:textId="46B635D6" w:rsidR="00A81E88" w:rsidRDefault="00A81E88" w:rsidP="00A81E88">
            <w:r>
              <w:t>D/N → R</w:t>
            </w:r>
          </w:p>
        </w:tc>
      </w:tr>
    </w:tbl>
    <w:p w14:paraId="544C4FBE" w14:textId="09D40B8D" w:rsidR="00A93F9B" w:rsidRPr="001171BF" w:rsidRDefault="004919EA" w:rsidP="001171BF">
      <w:pPr>
        <w:keepNext/>
        <w:keepLines/>
        <w:pBdr>
          <w:bottom w:val="single" w:sz="4" w:space="1" w:color="000000"/>
        </w:pBdr>
        <w:spacing w:before="360" w:after="120"/>
        <w:jc w:val="both"/>
        <w:outlineLvl w:val="0"/>
        <w:rPr>
          <w:rFonts w:eastAsia="Calibri" w:cs="Calibri"/>
          <w:b/>
          <w:szCs w:val="20"/>
          <w14:textOutline w14:w="9525" w14:cap="rnd" w14:cmpd="sng" w14:algn="ctr">
            <w14:noFill/>
            <w14:prstDash w14:val="solid"/>
            <w14:bevel/>
          </w14:textOutline>
        </w:rPr>
      </w:pPr>
      <w:r w:rsidRPr="001171BF">
        <w:rPr>
          <w:rFonts w:eastAsia="Calibri" w:cs="Calibri"/>
          <w:b/>
          <w:szCs w:val="20"/>
          <w14:textOutline w14:w="9525" w14:cap="rnd" w14:cmpd="sng" w14:algn="ctr">
            <w14:noFill/>
            <w14:prstDash w14:val="solid"/>
            <w14:bevel/>
          </w14:textOutline>
        </w:rPr>
        <w:t xml:space="preserve">Appendix C: </w:t>
      </w:r>
      <w:r w:rsidR="00A81E88">
        <w:rPr>
          <w:rFonts w:eastAsia="Calibri" w:cs="Calibri"/>
          <w:b/>
          <w:szCs w:val="20"/>
          <w14:textOutline w14:w="9525" w14:cap="rnd" w14:cmpd="sng" w14:algn="ctr">
            <w14:noFill/>
            <w14:prstDash w14:val="solid"/>
            <w14:bevel/>
          </w14:textOutline>
        </w:rPr>
        <w:t>Data Quality Notes</w:t>
      </w:r>
    </w:p>
    <w:p w14:paraId="3044471F" w14:textId="77777777" w:rsidR="00A81E88" w:rsidRPr="00A81E88" w:rsidRDefault="00A81E88" w:rsidP="00A81E88">
      <w:pPr>
        <w:spacing w:after="80"/>
        <w:rPr>
          <w:b/>
        </w:rPr>
      </w:pPr>
      <w:r w:rsidRPr="00A81E88">
        <w:rPr>
          <w:b/>
        </w:rPr>
        <w:t>Concept Testing Exclusions (7 removed from 21 total):</w:t>
      </w:r>
    </w:p>
    <w:p w14:paraId="466931D3" w14:textId="77777777" w:rsidR="00A81E88" w:rsidRPr="00A81E88" w:rsidRDefault="00A81E88" w:rsidP="00A81E88">
      <w:pPr>
        <w:spacing w:after="80"/>
        <w:rPr>
          <w:bCs/>
        </w:rPr>
      </w:pPr>
      <w:r w:rsidRPr="00A81E88">
        <w:rPr>
          <w:bCs/>
        </w:rPr>
        <w:lastRenderedPageBreak/>
        <w:t>• P8 and P9 — Duplicate respondents (near-identical responses across all questions)</w:t>
      </w:r>
    </w:p>
    <w:p w14:paraId="4CA94305" w14:textId="77777777" w:rsidR="00A81E88" w:rsidRPr="00A81E88" w:rsidRDefault="00A81E88" w:rsidP="00A81E88">
      <w:pPr>
        <w:spacing w:after="80"/>
        <w:rPr>
          <w:bCs/>
        </w:rPr>
      </w:pPr>
      <w:r w:rsidRPr="00A81E88">
        <w:rPr>
          <w:bCs/>
        </w:rPr>
        <w:t xml:space="preserve">• P61 — </w:t>
      </w:r>
      <w:proofErr w:type="gramStart"/>
      <w:r w:rsidRPr="00A81E88">
        <w:rPr>
          <w:bCs/>
        </w:rPr>
        <w:t>Non-target</w:t>
      </w:r>
      <w:proofErr w:type="gramEnd"/>
      <w:r w:rsidRPr="00A81E88">
        <w:rPr>
          <w:bCs/>
        </w:rPr>
        <w:t xml:space="preserve"> respondent (dismissive, not a software developer)</w:t>
      </w:r>
    </w:p>
    <w:p w14:paraId="147CE8B7" w14:textId="77777777" w:rsidR="00A81E88" w:rsidRPr="00A81E88" w:rsidRDefault="00A81E88" w:rsidP="00A81E88">
      <w:pPr>
        <w:spacing w:after="80"/>
        <w:rPr>
          <w:bCs/>
        </w:rPr>
      </w:pPr>
      <w:r w:rsidRPr="00A81E88">
        <w:rPr>
          <w:bCs/>
        </w:rPr>
        <w:t>• P110 — Low effort (extremely short responses, no developer knowledge)</w:t>
      </w:r>
    </w:p>
    <w:p w14:paraId="16F87C6A" w14:textId="77777777" w:rsidR="00A81E88" w:rsidRPr="00A81E88" w:rsidRDefault="00A81E88" w:rsidP="00A81E88">
      <w:pPr>
        <w:spacing w:after="80"/>
        <w:rPr>
          <w:bCs/>
        </w:rPr>
      </w:pPr>
      <w:r w:rsidRPr="00A81E88">
        <w:rPr>
          <w:bCs/>
        </w:rPr>
        <w:t>• P121 — Panel fraud (all 5s, no substance, no technical understanding)</w:t>
      </w:r>
    </w:p>
    <w:p w14:paraId="55C9B05E" w14:textId="77777777" w:rsidR="00A81E88" w:rsidRPr="00A81E88" w:rsidRDefault="00A81E88" w:rsidP="00A81E88">
      <w:pPr>
        <w:spacing w:after="80"/>
        <w:rPr>
          <w:bCs/>
        </w:rPr>
      </w:pPr>
      <w:r w:rsidRPr="00A81E88">
        <w:rPr>
          <w:bCs/>
        </w:rPr>
        <w:t>• P63 — Triple participant (took FD twice + CT once)</w:t>
      </w:r>
    </w:p>
    <w:p w14:paraId="357FF964" w14:textId="77777777" w:rsidR="00A81E88" w:rsidRPr="00A81E88" w:rsidRDefault="00A81E88" w:rsidP="00A81E88">
      <w:pPr>
        <w:spacing w:after="80"/>
        <w:rPr>
          <w:bCs/>
        </w:rPr>
      </w:pPr>
      <w:r w:rsidRPr="00A81E88">
        <w:rPr>
          <w:bCs/>
        </w:rPr>
        <w:t>• P49 — Triple participant (took FD twice + CT once)</w:t>
      </w:r>
    </w:p>
    <w:p w14:paraId="098F32BF" w14:textId="77777777" w:rsidR="00A81E88" w:rsidRPr="00A81E88" w:rsidRDefault="00A81E88" w:rsidP="00A81E88">
      <w:pPr>
        <w:spacing w:after="80"/>
        <w:rPr>
          <w:b/>
        </w:rPr>
      </w:pPr>
      <w:r w:rsidRPr="00A81E88">
        <w:rPr>
          <w:b/>
        </w:rPr>
        <w:t>Feature Desirability Exclusions (9 removed from 23 total):</w:t>
      </w:r>
    </w:p>
    <w:p w14:paraId="559A6C74" w14:textId="77777777" w:rsidR="00A81E88" w:rsidRPr="00A81E88" w:rsidRDefault="00A81E88" w:rsidP="00A81E88">
      <w:pPr>
        <w:spacing w:after="80"/>
        <w:rPr>
          <w:bCs/>
        </w:rPr>
      </w:pPr>
      <w:r w:rsidRPr="00A81E88">
        <w:rPr>
          <w:bCs/>
        </w:rPr>
        <w:t>• G1-P50 and G2-P34 (chubby12#) — Same person took survey twice</w:t>
      </w:r>
    </w:p>
    <w:p w14:paraId="203F7848" w14:textId="77777777" w:rsidR="00A81E88" w:rsidRPr="00A81E88" w:rsidRDefault="00A81E88" w:rsidP="00A81E88">
      <w:pPr>
        <w:spacing w:after="80"/>
        <w:rPr>
          <w:bCs/>
        </w:rPr>
      </w:pPr>
      <w:r w:rsidRPr="00A81E88">
        <w:rPr>
          <w:bCs/>
        </w:rPr>
        <w:t>• G3-P26 and G4-P24 (sammy090464) — Same person took survey twice</w:t>
      </w:r>
    </w:p>
    <w:p w14:paraId="3DF62957" w14:textId="77777777" w:rsidR="00A81E88" w:rsidRPr="00A81E88" w:rsidRDefault="00A81E88" w:rsidP="00A81E88">
      <w:pPr>
        <w:spacing w:after="80"/>
        <w:rPr>
          <w:bCs/>
        </w:rPr>
      </w:pPr>
      <w:r w:rsidRPr="00A81E88">
        <w:rPr>
          <w:bCs/>
        </w:rPr>
        <w:t>• G2-P83 (SL00) — Perfect straight-line: all 11 features rated Like/Dislike</w:t>
      </w:r>
    </w:p>
    <w:p w14:paraId="279CB783" w14:textId="77777777" w:rsidR="00A81E88" w:rsidRPr="00A81E88" w:rsidRDefault="00A81E88" w:rsidP="00A81E88">
      <w:pPr>
        <w:spacing w:after="80"/>
        <w:rPr>
          <w:bCs/>
        </w:rPr>
      </w:pPr>
      <w:r w:rsidRPr="00A81E88">
        <w:rPr>
          <w:bCs/>
        </w:rPr>
        <w:t>• G2-P92 (IdealTitle787) — Non-target: Customer Service role, no AWS, no technical understanding</w:t>
      </w:r>
    </w:p>
    <w:p w14:paraId="4238EC50" w14:textId="77777777" w:rsidR="00A81E88" w:rsidRPr="00A81E88" w:rsidRDefault="00A81E88" w:rsidP="00A81E88">
      <w:pPr>
        <w:spacing w:after="80"/>
        <w:rPr>
          <w:bCs/>
        </w:rPr>
      </w:pPr>
      <w:r w:rsidRPr="00A81E88">
        <w:rPr>
          <w:bCs/>
        </w:rPr>
        <w:t>• G2-P61 (</w:t>
      </w:r>
      <w:proofErr w:type="spellStart"/>
      <w:r w:rsidRPr="00A81E88">
        <w:rPr>
          <w:bCs/>
        </w:rPr>
        <w:t>Sillms</w:t>
      </w:r>
      <w:proofErr w:type="spellEnd"/>
      <w:r w:rsidRPr="00A81E88">
        <w:rPr>
          <w:bCs/>
        </w:rPr>
        <w:t>) — Low effort (minimal qualitative, consistent across both studies)</w:t>
      </w:r>
    </w:p>
    <w:p w14:paraId="1CCE9D18" w14:textId="77777777" w:rsidR="00A81E88" w:rsidRPr="00A81E88" w:rsidRDefault="00A81E88" w:rsidP="00A81E88">
      <w:pPr>
        <w:spacing w:after="80"/>
        <w:rPr>
          <w:bCs/>
        </w:rPr>
      </w:pPr>
      <w:r w:rsidRPr="00A81E88">
        <w:rPr>
          <w:bCs/>
        </w:rPr>
        <w:t>• G2-P87 (</w:t>
      </w:r>
      <w:proofErr w:type="spellStart"/>
      <w:r w:rsidRPr="00A81E88">
        <w:rPr>
          <w:bCs/>
        </w:rPr>
        <w:t>Frenchvanillawine</w:t>
      </w:r>
      <w:proofErr w:type="spellEnd"/>
      <w:r w:rsidRPr="00A81E88">
        <w:rPr>
          <w:bCs/>
        </w:rPr>
        <w:t>) — Near-zero qualitative engagement</w:t>
      </w:r>
    </w:p>
    <w:p w14:paraId="3D6D6801" w14:textId="77777777" w:rsidR="00A81E88" w:rsidRPr="00A81E88" w:rsidRDefault="00A81E88" w:rsidP="00A81E88">
      <w:pPr>
        <w:spacing w:after="80"/>
        <w:rPr>
          <w:bCs/>
        </w:rPr>
      </w:pPr>
      <w:r w:rsidRPr="00A81E88">
        <w:rPr>
          <w:bCs/>
        </w:rPr>
        <w:t>• G2-P88 (harlywhite96) — Near-zero qualitative engagement</w:t>
      </w:r>
    </w:p>
    <w:p w14:paraId="293BB060" w14:textId="77777777" w:rsidR="00A81E88" w:rsidRPr="00A81E88" w:rsidRDefault="00A81E88" w:rsidP="00A81E88">
      <w:pPr>
        <w:spacing w:after="80"/>
        <w:rPr>
          <w:b/>
        </w:rPr>
      </w:pPr>
      <w:r w:rsidRPr="00A81E88">
        <w:rPr>
          <w:b/>
        </w:rPr>
        <w:t>Flagged but retained:</w:t>
      </w:r>
    </w:p>
    <w:p w14:paraId="71EA2DAF" w14:textId="77777777" w:rsidR="00A81E88" w:rsidRPr="00A81E88" w:rsidRDefault="00A81E88" w:rsidP="00A81E88">
      <w:pPr>
        <w:spacing w:after="80"/>
        <w:rPr>
          <w:bCs/>
        </w:rPr>
      </w:pPr>
      <w:r w:rsidRPr="00A81E88">
        <w:rPr>
          <w:bCs/>
        </w:rPr>
        <w:t>• CT P72 — Satisficing behavior (all 5/5, generic responses) but excluding would reduce sample further</w:t>
      </w:r>
    </w:p>
    <w:p w14:paraId="3FE79879" w14:textId="77777777" w:rsidR="00A81E88" w:rsidRPr="00A81E88" w:rsidRDefault="00A81E88" w:rsidP="00A81E88">
      <w:pPr>
        <w:spacing w:after="80"/>
        <w:rPr>
          <w:bCs/>
        </w:rPr>
      </w:pPr>
      <w:r w:rsidRPr="00A81E88">
        <w:rPr>
          <w:bCs/>
        </w:rPr>
        <w:t>• FD P14 (</w:t>
      </w:r>
      <w:proofErr w:type="spellStart"/>
      <w:r w:rsidRPr="00A81E88">
        <w:rPr>
          <w:bCs/>
        </w:rPr>
        <w:t>Resl_tester</w:t>
      </w:r>
      <w:proofErr w:type="spellEnd"/>
      <w:r w:rsidRPr="00A81E88">
        <w:rPr>
          <w:bCs/>
        </w:rPr>
        <w:t>) — 3 Reverse responses, ALL CAPS, but Kano data is differentiated</w:t>
      </w:r>
    </w:p>
    <w:p w14:paraId="137963B5" w14:textId="32D12436" w:rsidR="00A93F9B" w:rsidRPr="00A81E88" w:rsidRDefault="00A81E88" w:rsidP="00A81E88">
      <w:pPr>
        <w:spacing w:after="80"/>
        <w:rPr>
          <w:bCs/>
        </w:rPr>
      </w:pPr>
      <w:r w:rsidRPr="00A81E88">
        <w:rPr>
          <w:bCs/>
        </w:rPr>
        <w:t>• FD P13 (KISTEL01) — Low cloud experience, near-straight-line functional</w:t>
      </w:r>
    </w:p>
    <w:sectPr w:rsidR="00A93F9B" w:rsidRPr="00A81E88" w:rsidSect="00974954">
      <w:pgSz w:w="12240" w:h="15840"/>
      <w:pgMar w:top="720" w:right="720" w:bottom="720" w:left="72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D46CB" w14:textId="77777777" w:rsidR="00FA67F3" w:rsidRDefault="00FA67F3" w:rsidP="009A6D71">
      <w:r>
        <w:separator/>
      </w:r>
    </w:p>
  </w:endnote>
  <w:endnote w:type="continuationSeparator" w:id="0">
    <w:p w14:paraId="43F8395B" w14:textId="77777777" w:rsidR="00FA67F3" w:rsidRDefault="00FA67F3" w:rsidP="009A6D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F2CD1" w14:textId="77777777" w:rsidR="00FA67F3" w:rsidRDefault="00FA67F3" w:rsidP="009A6D71">
      <w:r>
        <w:separator/>
      </w:r>
    </w:p>
  </w:footnote>
  <w:footnote w:type="continuationSeparator" w:id="0">
    <w:p w14:paraId="24ED2C1E" w14:textId="77777777" w:rsidR="00FA67F3" w:rsidRDefault="00FA67F3" w:rsidP="009A6D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E5506D3"/>
    <w:multiLevelType w:val="hybridMultilevel"/>
    <w:tmpl w:val="F3909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AA40D0"/>
    <w:multiLevelType w:val="multilevel"/>
    <w:tmpl w:val="3F22727A"/>
    <w:lvl w:ilvl="0">
      <w:start w:val="1"/>
      <w:numFmt w:val="bullet"/>
      <w:pStyle w:val="ListBullet"/>
      <w:lvlText w:val="•"/>
      <w:lvlJc w:val="left"/>
      <w:pPr>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D9107EB"/>
    <w:multiLevelType w:val="hybridMultilevel"/>
    <w:tmpl w:val="06F06B1A"/>
    <w:lvl w:ilvl="0" w:tplc="F204319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9248954">
    <w:abstractNumId w:val="10"/>
  </w:num>
  <w:num w:numId="2" w16cid:durableId="517618049">
    <w:abstractNumId w:val="9"/>
  </w:num>
  <w:num w:numId="3" w16cid:durableId="13920734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D84"/>
    <w:rsid w:val="00034616"/>
    <w:rsid w:val="0006063C"/>
    <w:rsid w:val="001171BF"/>
    <w:rsid w:val="0014743A"/>
    <w:rsid w:val="0015074B"/>
    <w:rsid w:val="0029639D"/>
    <w:rsid w:val="00326F90"/>
    <w:rsid w:val="004919EA"/>
    <w:rsid w:val="00495CA7"/>
    <w:rsid w:val="00605775"/>
    <w:rsid w:val="008009E7"/>
    <w:rsid w:val="008A6087"/>
    <w:rsid w:val="008E3500"/>
    <w:rsid w:val="00974954"/>
    <w:rsid w:val="009A6D71"/>
    <w:rsid w:val="00A81E88"/>
    <w:rsid w:val="00A93F9B"/>
    <w:rsid w:val="00AA1D8D"/>
    <w:rsid w:val="00AF0FBA"/>
    <w:rsid w:val="00B47730"/>
    <w:rsid w:val="00CB0664"/>
    <w:rsid w:val="00E679FB"/>
    <w:rsid w:val="00FA67F3"/>
    <w:rsid w:val="00FC693F"/>
    <w:rsid w:val="00FE35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D5C4761-DF0D-1249-B555-3CF80C724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9749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9</Pages>
  <Words>4337</Words>
  <Characters>24725</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Aeling-Bohmert, Tim</cp:lastModifiedBy>
  <cp:revision>12</cp:revision>
  <dcterms:created xsi:type="dcterms:W3CDTF">2013-12-23T23:15:00Z</dcterms:created>
  <dcterms:modified xsi:type="dcterms:W3CDTF">2026-05-13T11:13:00Z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2026-04-30T13:19:02Z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005a89d0-3f25-4132-aff5-cbef3d1a3f66</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